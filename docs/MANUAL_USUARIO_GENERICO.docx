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— SRV Oratoria</w:t>
      </w:r>
    </w:p>
    <w:p>
      <w:r/>
      <w:r>
        <w:rPr>
          <w:b/>
        </w:rPr>
        <w:t>Sistema de Retroalimentación por Voz (SRV) basado en IA</w:t>
      </w:r>
      <w:r/>
    </w:p>
    <w:p>
      <w:r>
        <w:t>SRV – Sistema de Retroalimentación por Voz | 2026</w:t>
      </w:r>
    </w:p>
    <w:p/>
    <w:p>
      <w:pPr>
        <w:pStyle w:val="Heading1"/>
      </w:pPr>
      <w:r>
        <w:t>1. ¿Qué es el SRV?</w:t>
      </w:r>
    </w:p>
    <w:p>
      <w:r>
        <w:t>El SRV es una aplicación web que ayuda a los hablantes a practicar su</w:t>
      </w:r>
    </w:p>
    <w:p>
      <w:r>
        <w:t>oratoria (forma de hablar). El usuario graba su voz leyendo un cuento o hablando libremente, y</w:t>
      </w:r>
    </w:p>
    <w:p>
      <w:r>
        <w:t>el sistema le da una retroalimentación inmediata sobre su **fluidez, vocabulario y</w:t>
      </w:r>
    </w:p>
    <w:p>
      <w:r>
        <w:t>expresividad**, con un puntaje y estrellas. El docente puede ver el progreso de sus usuarios.</w:t>
      </w:r>
    </w:p>
    <w:p>
      <w:pPr>
        <w:pStyle w:val="IntenseQuote"/>
      </w:pPr>
      <w:r>
        <w:t>Es una herramienta de apoyo: no reemplaza al docente, lo complementa.</w:t>
      </w:r>
    </w:p>
    <w:p>
      <w:pPr>
        <w:pStyle w:val="Heading1"/>
      </w:pPr>
      <w:r>
        <w:t>2. Requisitos para usarlo</w:t>
      </w:r>
    </w:p>
    <w:p>
      <w:pPr>
        <w:pStyle w:val="ListBullet"/>
      </w:pPr>
      <w:r>
        <w:t xml:space="preserve">Una </w:t>
      </w:r>
      <w:r>
        <w:rPr>
          <w:b/>
        </w:rPr>
        <w:t>computadora, laptop o tablet</w:t>
      </w:r>
      <w:r>
        <w:t>con navegador moderno (se recomienda Google Chrome).</w:t>
      </w:r>
    </w:p>
    <w:p>
      <w:pPr>
        <w:pStyle w:val="ListBullet"/>
      </w:pPr>
      <w:r/>
      <w:r>
        <w:rPr>
          <w:b/>
        </w:rPr>
        <w:t>Micrófono</w:t>
      </w:r>
      <w:r>
        <w:t>(integrado o externo).</w:t>
      </w:r>
    </w:p>
    <w:p>
      <w:pPr>
        <w:pStyle w:val="ListBullet"/>
      </w:pPr>
      <w:r/>
      <w:r>
        <w:rPr>
          <w:b/>
        </w:rPr>
        <w:t>Conexión a internet</w:t>
      </w:r>
      <w:r>
        <w:t>.</w:t>
      </w:r>
    </w:p>
    <w:p>
      <w:pPr>
        <w:pStyle w:val="ListBullet"/>
      </w:pPr>
      <w:r>
        <w:t xml:space="preserve">Un lugar </w:t>
      </w:r>
      <w:r>
        <w:rPr>
          <w:b/>
        </w:rPr>
        <w:t>sin mucho ruido</w:t>
      </w:r>
      <w:r>
        <w:t>alrededor (mejora la evaluación).</w:t>
      </w:r>
    </w:p>
    <w:p>
      <w:pPr>
        <w:pStyle w:val="Heading1"/>
      </w:pPr>
      <w:r>
        <w:t>3. Cómo ingresar</w:t>
      </w:r>
    </w:p>
    <w:p>
      <w:pPr>
        <w:pStyle w:val="ListNumber"/>
      </w:pPr>
      <w:r>
        <w:t xml:space="preserve">Abre el navegador y entra a la </w:t>
      </w:r>
      <w:r>
        <w:rPr>
          <w:b/>
        </w:rPr>
        <w:t>dirección web</w:t>
      </w:r>
      <w:r>
        <w:t>del sistema (proporcionada por el docente).</w:t>
      </w:r>
    </w:p>
    <w:p>
      <w:pPr>
        <w:pStyle w:val="ListNumber"/>
      </w:pPr>
      <w:r>
        <w:t>Verás la pantalla de inicio con el loro "Lorito".</w:t>
      </w:r>
    </w:p>
    <w:p>
      <w:pPr>
        <w:pStyle w:val="Heading2"/>
      </w:pPr>
      <w:r>
        <w:t>3.1 Crear una cuenta (primera vez)</w:t>
      </w:r>
    </w:p>
    <w:p>
      <w:pPr>
        <w:pStyle w:val="ListNumber"/>
      </w:pPr>
      <w:r>
        <w:t xml:space="preserve">Pulsa la pestaña </w:t>
      </w:r>
      <w:r>
        <w:rPr>
          <w:b/>
        </w:rPr>
        <w:t>"Soy nuevo"</w:t>
      </w:r>
      <w:r>
        <w:t>.</w:t>
      </w:r>
    </w:p>
    <w:p>
      <w:pPr>
        <w:pStyle w:val="ListNumber"/>
      </w:pPr>
      <w:r>
        <w:t xml:space="preserve">Elige </w:t>
      </w:r>
      <w:r>
        <w:rPr>
          <w:b/>
        </w:rPr>
        <w:t>"Soy usuario"</w:t>
      </w:r>
      <w:r>
        <w:t xml:space="preserve">o </w:t>
      </w:r>
      <w:r>
        <w:rPr>
          <w:b/>
        </w:rPr>
        <w:t>"Soy docente"</w:t>
      </w:r>
      <w:r>
        <w:t>.</w:t>
      </w:r>
    </w:p>
    <w:p>
      <w:pPr>
        <w:pStyle w:val="ListNumber"/>
      </w:pPr>
      <w:r>
        <w:t>Completa los datos: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Indicación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Nombre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Solo letras (ej. Ana)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Apellido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Solo letras (ej. López)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Datos del usuario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Solo usuarios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Letras, números, punto o guion bajo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Contraseña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Mínimo 6 caracteres</w:t>
            </w:r>
          </w:p>
        </w:tc>
      </w:tr>
    </w:tbl>
    <w:p>
      <w:pPr>
        <w:pStyle w:val="ListNumber"/>
      </w:pPr>
      <w:r>
        <w:t xml:space="preserve">Pulsa </w:t>
      </w:r>
      <w:r>
        <w:rPr>
          <w:b/>
        </w:rPr>
        <w:t>"Crear mi cuenta"</w:t>
      </w:r>
      <w:r>
        <w:t>.</w:t>
      </w:r>
    </w:p>
    <w:p>
      <w:pPr>
        <w:pStyle w:val="Heading2"/>
      </w:pPr>
      <w:r>
        <w:t>3.2 Iniciar sesión</w:t>
      </w:r>
    </w:p>
    <w:p>
      <w:pPr>
        <w:pStyle w:val="ListNumber"/>
      </w:pPr>
      <w:r>
        <w:t xml:space="preserve">En la pestaña </w:t>
      </w:r>
      <w:r>
        <w:rPr>
          <w:b/>
        </w:rPr>
        <w:t>"Entrar"</w:t>
      </w:r>
      <w:r>
        <w:t>, escribe tu usuario y contraseña.</w:t>
      </w:r>
    </w:p>
    <w:p>
      <w:pPr>
        <w:pStyle w:val="ListNumber"/>
      </w:pPr>
      <w:r>
        <w:t xml:space="preserve">Pulsa </w:t>
      </w:r>
      <w:r>
        <w:rPr>
          <w:b/>
        </w:rPr>
        <w:t>"¡Entrar!"</w:t>
      </w:r>
      <w:r>
        <w:t>. El usuario entra a elegir su práctica; el docente entra a su panel.</w:t>
      </w:r>
    </w:p>
    <w:p>
      <w:pPr>
        <w:pStyle w:val="Heading1"/>
      </w:pPr>
      <w:r>
        <w:t>4. Guía para el USUARIO</w:t>
      </w:r>
    </w:p>
    <w:p>
      <w:pPr>
        <w:pStyle w:val="Heading2"/>
      </w:pPr>
      <w:r>
        <w:t>4.1 Elegir el tipo de práctica</w:t>
      </w:r>
    </w:p>
    <w:p>
      <w:r>
        <w:t>Después de entrar verás dos opciones: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Opción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Lectura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Lees en voz alta un cuento que te muestra el sistema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Hablar libre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Hablas sobre el tema que tú quieras</w:t>
            </w:r>
          </w:p>
        </w:tc>
      </w:tr>
    </w:tbl>
    <w:p>
      <w:r>
        <w:t xml:space="preserve">Si eliges </w:t>
      </w:r>
      <w:r>
        <w:rPr>
          <w:b/>
        </w:rPr>
        <w:t>Lectura</w:t>
      </w:r>
      <w:r>
        <w:t xml:space="preserve">, escoge uno de los cuentos de la lista y pulsa </w:t>
      </w:r>
      <w:r>
        <w:rPr>
          <w:b/>
        </w:rPr>
        <w:t>"¡Comenzar a leer!"</w:t>
      </w:r>
      <w:r>
        <w:t>.</w:t>
      </w:r>
    </w:p>
    <w:p>
      <w:pPr>
        <w:pStyle w:val="Heading2"/>
      </w:pPr>
      <w:r>
        <w:t>4.2 Grabar tu voz</w:t>
      </w:r>
    </w:p>
    <w:p>
      <w:pPr>
        <w:pStyle w:val="ListNumber"/>
      </w:pPr>
      <w:r>
        <w:t xml:space="preserve">Pulsa el botón </w:t>
      </w:r>
      <w:r>
        <w:rPr>
          <w:b/>
        </w:rPr>
        <w:t>"Empezar a hablar"</w:t>
      </w:r>
      <w:r>
        <w:t>.</w:t>
      </w:r>
    </w:p>
    <w:p>
      <w:pPr>
        <w:pStyle w:val="ListNumber"/>
      </w:pPr>
      <w:r>
        <w:t xml:space="preserve">Aparece un aviso rojo </w:t>
      </w:r>
      <w:r>
        <w:rPr>
          <w:b/>
        </w:rPr>
        <w:t>"¡GRABANDO! Habla ahora"</w:t>
      </w:r>
      <w:r>
        <w:t>— ya puedes hablar o leer.</w:t>
      </w:r>
    </w:p>
    <w:p>
      <w:pPr>
        <w:pStyle w:val="ListNumber"/>
      </w:pPr>
      <w:r>
        <w:t xml:space="preserve">Cuando termines, </w:t>
      </w:r>
      <w:r>
        <w:rPr>
          <w:b/>
        </w:rPr>
        <w:t>pulsa el botón otra vez</w:t>
      </w:r>
      <w:r>
        <w:t>para analizar.</w:t>
      </w:r>
    </w:p>
    <w:p>
      <w:pPr>
        <w:pStyle w:val="ListNumber"/>
      </w:pPr>
      <w:r>
        <w:t>Espera unos segundos mientras la IA procesa tu voz.</w:t>
      </w:r>
    </w:p>
    <w:p>
      <w:pPr>
        <w:pStyle w:val="IntenseQuote"/>
      </w:pPr>
      <w:r>
        <w:t xml:space="preserve">Importante: el sistema </w:t>
      </w:r>
      <w:r>
        <w:rPr>
          <w:b/>
        </w:rPr>
        <w:t>no dice nada por voz mientras grabas</w:t>
      </w:r>
      <w:r>
        <w:t xml:space="preserve">(para no mezclarse con tu voz). La señal de que está grabando es el </w:t>
      </w:r>
      <w:r>
        <w:rPr>
          <w:b/>
        </w:rPr>
        <w:t>aviso rojo en pantalla</w:t>
      </w:r>
      <w:r>
        <w:t>.</w:t>
      </w:r>
    </w:p>
    <w:p>
      <w:pPr>
        <w:pStyle w:val="Heading2"/>
      </w:pPr>
      <w:r>
        <w:t>4.3 Ver tus resultados</w:t>
      </w:r>
    </w:p>
    <w:p>
      <w:r>
        <w:t>Al terminar verás:</w:t>
      </w:r>
    </w:p>
    <w:p>
      <w:pPr>
        <w:pStyle w:val="ListBullet"/>
      </w:pPr>
      <w:r>
        <w:t xml:space="preserve">Tu </w:t>
      </w:r>
      <w:r>
        <w:rPr>
          <w:b/>
        </w:rPr>
        <w:t>puntaje global</w:t>
      </w:r>
      <w:r>
        <w:t xml:space="preserve">(de 0 a 100) y tus </w:t>
      </w:r>
      <w:r>
        <w:rPr>
          <w:b/>
        </w:rPr>
        <w:t>estrellas</w:t>
      </w:r>
      <w:r>
        <w:t>(de 1 a 5).</w:t>
      </w:r>
    </w:p>
    <w:p>
      <w:pPr>
        <w:pStyle w:val="ListBullet"/>
      </w:pPr>
      <w:r>
        <w:t xml:space="preserve">Un mensaje de ánimo de </w:t>
      </w:r>
      <w:r>
        <w:rPr>
          <w:b/>
        </w:rPr>
        <w:t>Lorito</w:t>
      </w:r>
      <w:r>
        <w:t xml:space="preserve">(puedes pulsar </w:t>
      </w:r>
      <w:r>
        <w:rPr>
          <w:b/>
        </w:rPr>
        <w:t>"Escuchar"</w:t>
      </w:r>
      <w:r>
        <w:t>para oírlo).</w:t>
      </w:r>
    </w:p>
    <w:p>
      <w:pPr>
        <w:pStyle w:val="ListBullet"/>
      </w:pPr>
      <w:r>
        <w:t xml:space="preserve">Tres tarjetas con tus dimensiones: </w:t>
      </w:r>
      <w:r>
        <w:rPr>
          <w:b/>
        </w:rPr>
        <w:t>Fluidez, Vocabulario y Expresividad</w:t>
      </w:r>
      <w:r>
        <w:t>.</w:t>
      </w:r>
    </w:p>
    <w:p>
      <w:pPr>
        <w:pStyle w:val="ListBullet"/>
      </w:pPr>
      <w:r>
        <w:t>Consejos para mejorar.</w:t>
      </w:r>
    </w:p>
    <w:p>
      <w:pPr>
        <w:pStyle w:val="ListBullet"/>
      </w:pPr>
      <w:r>
        <w:t xml:space="preserve">Botón </w:t>
      </w:r>
      <w:r>
        <w:rPr>
          <w:b/>
        </w:rPr>
        <w:t>"Descargar PDF"</w:t>
      </w:r>
      <w:r>
        <w:t>para guardar tu reporte.</w:t>
      </w:r>
    </w:p>
    <w:p>
      <w:pPr>
        <w:pStyle w:val="Heading2"/>
      </w:pPr>
      <w:r>
        <w:t>4.4 Ver tu progreso (Mi historial)</w:t>
      </w:r>
    </w:p>
    <w:p>
      <w:r>
        <w:t xml:space="preserve">En </w:t>
      </w:r>
      <w:r>
        <w:rPr>
          <w:b/>
        </w:rPr>
        <w:t>"Mi historial"</w:t>
      </w:r>
      <w:r>
        <w:t>verás:</w:t>
      </w:r>
    </w:p>
    <w:p>
      <w:pPr>
        <w:pStyle w:val="ListBullet"/>
      </w:pPr>
      <w:r>
        <w:t>Tus prácticas anteriores con su puntaje.</w:t>
      </w:r>
    </w:p>
    <w:p>
      <w:pPr>
        <w:pStyle w:val="ListBullet"/>
      </w:pPr>
      <w:r/>
      <w:r>
        <w:rPr>
          <w:b/>
        </w:rPr>
        <w:t>Gráficos</w:t>
      </w:r>
      <w:r>
        <w:t>de cómo has mejorado por semana o mes.</w:t>
      </w:r>
    </w:p>
    <w:p>
      <w:pPr>
        <w:pStyle w:val="ListBullet"/>
      </w:pPr>
      <w:r>
        <w:t>El PDF de cada práctica.</w:t>
      </w:r>
    </w:p>
    <w:p>
      <w:pPr>
        <w:pStyle w:val="Heading1"/>
      </w:pPr>
      <w:r>
        <w:t>5. Guía para el DOCENTE</w:t>
      </w:r>
    </w:p>
    <w:p>
      <w:r>
        <w:t xml:space="preserve">Al entrar como docente accedes al </w:t>
      </w:r>
      <w:r>
        <w:rPr>
          <w:b/>
        </w:rPr>
        <w:t>Panel del Docente</w:t>
      </w:r>
      <w:r>
        <w:t>:</w:t>
      </w:r>
    </w:p>
    <w:p>
      <w:pPr>
        <w:pStyle w:val="ListNumber"/>
      </w:pPr>
      <w:r>
        <w:t xml:space="preserve">Verás la </w:t>
      </w:r>
      <w:r>
        <w:rPr>
          <w:b/>
        </w:rPr>
        <w:t>lista de usuarios</w:t>
      </w:r>
      <w:r>
        <w:t>con su promedio y número de prácticas.</w:t>
      </w:r>
    </w:p>
    <w:p>
      <w:pPr>
        <w:pStyle w:val="ListNumber"/>
      </w:pPr>
      <w:r/>
      <w:r>
        <w:rPr>
          <w:b/>
        </w:rPr>
        <w:t>Pulsa un usuario</w:t>
      </w:r>
      <w:r>
        <w:t>para ver el detalle de todas sus prácticas.</w:t>
      </w:r>
    </w:p>
    <w:p>
      <w:pPr>
        <w:pStyle w:val="ListNumber"/>
      </w:pPr>
      <w:r>
        <w:t xml:space="preserve">Puedes </w:t>
      </w:r>
      <w:r>
        <w:rPr>
          <w:b/>
        </w:rPr>
        <w:t>descargar el PDF</w:t>
      </w:r>
      <w:r>
        <w:t>de cualquier práctica de cualquier usuario.</w:t>
      </w:r>
    </w:p>
    <w:p>
      <w:pPr>
        <w:pStyle w:val="Heading1"/>
      </w:pPr>
      <w:r>
        <w:t>6. ¿Cómo entender los resultados?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Dimensión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Qué mide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Ideal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Fluidez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Velocidad al hablar (PPM), pausas/bloqueos, volumen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80–120 palabras/min, sin bloqueos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Vocabulario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Muletillas ("este", "ehh"), variedad de palabras, coherencia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Pocas muletillas, vocabulario variado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Expresividad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Variación del tono de voz y calidad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Voz con entonación, no monótona</w:t>
            </w:r>
          </w:p>
        </w:tc>
      </w:tr>
    </w:tbl>
    <w:p>
      <w:pPr>
        <w:pStyle w:val="ListBullet"/>
      </w:pPr>
      <w:r/>
      <w:r>
        <w:rPr>
          <w:b/>
        </w:rPr>
        <w:t>Puntaje global</w:t>
      </w:r>
      <w:r>
        <w:t>: combina las tres dimensiones (0 a 100).</w:t>
      </w:r>
    </w:p>
    <w:p>
      <w:pPr>
        <w:pStyle w:val="ListBullet"/>
      </w:pPr>
      <w:r/>
      <w:r>
        <w:rPr>
          <w:b/>
        </w:rPr>
        <w:t>Estrellas</w:t>
      </w:r>
      <w:r>
        <w:t>: resumen visual del desempeño (1 a 5).</w:t>
      </w:r>
    </w:p>
    <w:p>
      <w:pPr>
        <w:pStyle w:val="ListBullet"/>
      </w:pPr>
      <w:r/>
      <w:r>
        <w:rPr>
          <w:b/>
        </w:rPr>
        <w:t>Colores</w:t>
      </w:r>
      <w:r>
        <w:t>: verde = bien, amarillo = regular, rojo = a mejorar.</w:t>
      </w:r>
    </w:p>
    <w:p>
      <w:pPr>
        <w:pStyle w:val="Heading1"/>
      </w:pPr>
      <w:r>
        <w:t>7. Consejos para una buena práctica</w:t>
      </w:r>
    </w:p>
    <w:p>
      <w:pPr>
        <w:pStyle w:val="ListBullet"/>
      </w:pPr>
      <w:r>
        <w:t xml:space="preserve">Habla en un lugar </w:t>
      </w:r>
      <w:r>
        <w:rPr>
          <w:b/>
        </w:rPr>
        <w:t>silencioso</w:t>
      </w:r>
      <w:r>
        <w:t>.</w:t>
      </w:r>
    </w:p>
    <w:p>
      <w:pPr>
        <w:pStyle w:val="ListBullet"/>
      </w:pPr>
      <w:r>
        <w:t xml:space="preserve">Acércate al micrófono y habla </w:t>
      </w:r>
      <w:r>
        <w:rPr>
          <w:b/>
        </w:rPr>
        <w:t>claro</w:t>
      </w:r>
      <w:r>
        <w:t>.</w:t>
      </w:r>
    </w:p>
    <w:p>
      <w:pPr>
        <w:pStyle w:val="ListBullet"/>
      </w:pPr>
      <w:r>
        <w:t xml:space="preserve">En modo lectura, lee </w:t>
      </w:r>
      <w:r>
        <w:rPr>
          <w:b/>
        </w:rPr>
        <w:t>con calma</w:t>
      </w:r>
      <w:r>
        <w:t>y en voz alta.</w:t>
      </w:r>
    </w:p>
    <w:p>
      <w:pPr>
        <w:pStyle w:val="ListBullet"/>
      </w:pPr>
      <w:r>
        <w:t>Practica seguido para ver tu progreso en los gráficos.</w:t>
      </w:r>
    </w:p>
    <w:p>
      <w:pPr>
        <w:pStyle w:val="Heading1"/>
      </w:pPr>
      <w:r>
        <w:t>8. Solución de problemas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Solución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graba / pide permiso de micrófono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Acepta el permiso del navegador; verifica que el micrófono funcione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"Error al analizar"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Revisa tu conexión a internet e inténtalo de nuevo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me deja registrarme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Revisa que el nombre tenga solo letras y la contraseña al menos 6 caracteres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 sesión se cerró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Vuelve a iniciar sesión</w:t>
            </w:r>
          </w:p>
        </w:tc>
      </w:tr>
    </w:tbl>
    <w:p/>
    <w:p>
      <w:r>
        <w:t>*Documento de uso académico — Taller de Tesis, UPAO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