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F1C47" w14:textId="77777777" w:rsidR="00226722" w:rsidRPr="0027267E" w:rsidRDefault="00000000">
      <w:pPr>
        <w:jc w:val="center"/>
      </w:pPr>
      <w:r w:rsidRPr="0027267E">
        <w:rPr>
          <w:b/>
          <w:sz w:val="26"/>
        </w:rPr>
        <w:t>UNIVERSIDAD PRIVADA ANTENOR ORREGO</w:t>
      </w:r>
    </w:p>
    <w:p w14:paraId="7AACB8B0" w14:textId="77777777" w:rsidR="00226722" w:rsidRPr="0027267E" w:rsidRDefault="00000000">
      <w:pPr>
        <w:jc w:val="center"/>
      </w:pPr>
      <w:r w:rsidRPr="0027267E">
        <w:rPr>
          <w:b/>
          <w:sz w:val="26"/>
        </w:rPr>
        <w:t>FACULTAD DE INGENIERÍA</w:t>
      </w:r>
    </w:p>
    <w:p w14:paraId="4F364387" w14:textId="77777777" w:rsidR="00226722" w:rsidRPr="0027267E" w:rsidRDefault="00000000">
      <w:pPr>
        <w:jc w:val="center"/>
      </w:pPr>
      <w:r w:rsidRPr="0027267E">
        <w:rPr>
          <w:b/>
          <w:sz w:val="26"/>
        </w:rPr>
        <w:t>PROGRAMA DE ESTUDIO DE INGENIERÍA DE SISTEMAS E INTELIGENCIA ARTIFICIAL</w:t>
      </w:r>
    </w:p>
    <w:p w14:paraId="6FC97B2A" w14:textId="77777777" w:rsidR="00226722" w:rsidRPr="0027267E" w:rsidRDefault="00226722"/>
    <w:p w14:paraId="1F86F465" w14:textId="77777777" w:rsidR="00226722" w:rsidRPr="0027267E" w:rsidRDefault="00000000">
      <w:pPr>
        <w:jc w:val="center"/>
      </w:pPr>
      <w:r w:rsidRPr="0027267E">
        <w:t>______________________________________________________________________</w:t>
      </w:r>
    </w:p>
    <w:p w14:paraId="175A7D2B" w14:textId="77777777" w:rsidR="00226722" w:rsidRPr="0027267E" w:rsidRDefault="00000000">
      <w:pPr>
        <w:jc w:val="center"/>
      </w:pPr>
      <w:r w:rsidRPr="0027267E">
        <w:rPr>
          <w:b/>
          <w:sz w:val="28"/>
        </w:rPr>
        <w:t>INFORME TÉCNICO (Technical Design &amp; Development Report)</w:t>
      </w:r>
      <w:r w:rsidRPr="0027267E">
        <w:rPr>
          <w:b/>
          <w:sz w:val="28"/>
        </w:rPr>
        <w:br/>
        <w:t>Sistema de Retroalimentación por Voz (SRV) basado en Inteligencia Artificial para la evaluación de la fluidez de oratoria en español</w:t>
      </w:r>
    </w:p>
    <w:p w14:paraId="05809020" w14:textId="77777777" w:rsidR="00226722" w:rsidRPr="0027267E" w:rsidRDefault="00000000">
      <w:pPr>
        <w:jc w:val="center"/>
      </w:pPr>
      <w:r w:rsidRPr="0027267E">
        <w:t>______________________________________________________________________</w:t>
      </w:r>
    </w:p>
    <w:p w14:paraId="3025C343" w14:textId="77777777" w:rsidR="00226722" w:rsidRPr="0027267E" w:rsidRDefault="00226722"/>
    <w:p w14:paraId="33C0BE8D" w14:textId="77777777" w:rsidR="00226722" w:rsidRPr="0027267E" w:rsidRDefault="00000000">
      <w:pPr>
        <w:jc w:val="center"/>
      </w:pPr>
      <w:r w:rsidRPr="0027267E">
        <w:rPr>
          <w:b/>
        </w:rPr>
        <w:t>AUTORES:</w:t>
      </w:r>
    </w:p>
    <w:p w14:paraId="045AFF91" w14:textId="0EF9D08A" w:rsidR="00226722" w:rsidRPr="0027267E" w:rsidRDefault="00000000">
      <w:pPr>
        <w:jc w:val="center"/>
      </w:pPr>
      <w:r w:rsidRPr="0027267E">
        <w:t>Lezcano Saavedra, Anthony</w:t>
      </w:r>
    </w:p>
    <w:p w14:paraId="320B1712" w14:textId="0FFBA57A" w:rsidR="00226722" w:rsidRPr="0027267E" w:rsidRDefault="00000000">
      <w:pPr>
        <w:jc w:val="center"/>
      </w:pPr>
      <w:r w:rsidRPr="0027267E">
        <w:t>Arévalo Espinoza, Ramdhum</w:t>
      </w:r>
    </w:p>
    <w:p w14:paraId="6E80EC9F" w14:textId="77777777" w:rsidR="00226722" w:rsidRPr="0027267E" w:rsidRDefault="00000000">
      <w:pPr>
        <w:jc w:val="center"/>
      </w:pPr>
      <w:r w:rsidRPr="0027267E">
        <w:rPr>
          <w:b/>
        </w:rPr>
        <w:t xml:space="preserve">DOCENTE: </w:t>
      </w:r>
    </w:p>
    <w:p w14:paraId="63027CDB" w14:textId="77777777" w:rsidR="00226722" w:rsidRPr="0027267E" w:rsidRDefault="00000000">
      <w:pPr>
        <w:jc w:val="center"/>
      </w:pPr>
      <w:r w:rsidRPr="0027267E">
        <w:t>Mg. Walter Manuel Cueva Chávez</w:t>
      </w:r>
    </w:p>
    <w:p w14:paraId="717CC961" w14:textId="77777777" w:rsidR="00226722" w:rsidRPr="0027267E" w:rsidRDefault="00000000">
      <w:pPr>
        <w:jc w:val="center"/>
      </w:pPr>
      <w:r w:rsidRPr="0027267E">
        <w:t>TRUJILLO – PERÚ | 2026</w:t>
      </w:r>
    </w:p>
    <w:p w14:paraId="5B4676B0" w14:textId="77777777" w:rsidR="00226722" w:rsidRPr="0027267E" w:rsidRDefault="00000000">
      <w:r w:rsidRPr="0027267E">
        <w:br w:type="page"/>
      </w:r>
    </w:p>
    <w:p w14:paraId="39441FDF" w14:textId="77777777" w:rsidR="00226722" w:rsidRPr="0027267E" w:rsidRDefault="00000000">
      <w:pPr>
        <w:pStyle w:val="Ttulo1"/>
        <w:rPr>
          <w:color w:val="auto"/>
        </w:rPr>
      </w:pPr>
      <w:r w:rsidRPr="0027267E">
        <w:rPr>
          <w:color w:val="auto"/>
        </w:rPr>
        <w:lastRenderedPageBreak/>
        <w:t>Sección 0 — Portada y metadatos del proyecto</w:t>
      </w:r>
    </w:p>
    <w:tbl>
      <w:tblPr>
        <w:tblStyle w:val="Tablaconcuadrcula"/>
        <w:tblW w:w="0" w:type="auto"/>
        <w:tblLook w:val="04A0" w:firstRow="1" w:lastRow="0" w:firstColumn="1" w:lastColumn="0" w:noHBand="0" w:noVBand="1"/>
      </w:tblPr>
      <w:tblGrid>
        <w:gridCol w:w="4320"/>
        <w:gridCol w:w="4320"/>
      </w:tblGrid>
      <w:tr w:rsidR="00226722" w:rsidRPr="0027267E" w14:paraId="784C0062" w14:textId="77777777" w:rsidTr="0027267E">
        <w:tc>
          <w:tcPr>
            <w:tcW w:w="4320" w:type="dxa"/>
          </w:tcPr>
          <w:p w14:paraId="05877100" w14:textId="77777777" w:rsidR="00226722" w:rsidRPr="0027267E" w:rsidRDefault="00000000">
            <w:r w:rsidRPr="0027267E">
              <w:rPr>
                <w:b/>
              </w:rPr>
              <w:t>Campo</w:t>
            </w:r>
          </w:p>
        </w:tc>
        <w:tc>
          <w:tcPr>
            <w:tcW w:w="4320" w:type="dxa"/>
          </w:tcPr>
          <w:p w14:paraId="3806CF50" w14:textId="77777777" w:rsidR="00226722" w:rsidRPr="0027267E" w:rsidRDefault="00000000">
            <w:r w:rsidRPr="0027267E">
              <w:rPr>
                <w:b/>
              </w:rPr>
              <w:t>Descripción</w:t>
            </w:r>
          </w:p>
        </w:tc>
      </w:tr>
      <w:tr w:rsidR="00226722" w:rsidRPr="0027267E" w14:paraId="71F1FB3A" w14:textId="77777777" w:rsidTr="0027267E">
        <w:tc>
          <w:tcPr>
            <w:tcW w:w="4320" w:type="dxa"/>
          </w:tcPr>
          <w:p w14:paraId="16B7A504" w14:textId="77777777" w:rsidR="00226722" w:rsidRPr="0027267E" w:rsidRDefault="00000000">
            <w:r w:rsidRPr="0027267E">
              <w:t>Tipo de solución</w:t>
            </w:r>
          </w:p>
        </w:tc>
        <w:tc>
          <w:tcPr>
            <w:tcW w:w="4320" w:type="dxa"/>
          </w:tcPr>
          <w:p w14:paraId="1E425635" w14:textId="77777777" w:rsidR="00226722" w:rsidRPr="0027267E" w:rsidRDefault="00000000">
            <w:r w:rsidRPr="0027267E">
              <w:t>Aplicación web con componentes de IA (ASR + análisis prosódico + NLP en español)</w:t>
            </w:r>
          </w:p>
        </w:tc>
      </w:tr>
      <w:tr w:rsidR="00226722" w:rsidRPr="0027267E" w14:paraId="63A71380" w14:textId="77777777" w:rsidTr="0027267E">
        <w:tc>
          <w:tcPr>
            <w:tcW w:w="4320" w:type="dxa"/>
          </w:tcPr>
          <w:p w14:paraId="6B3FE750" w14:textId="77777777" w:rsidR="00226722" w:rsidRPr="0027267E" w:rsidRDefault="00000000">
            <w:r w:rsidRPr="0027267E">
              <w:t>Dominio de aplicación</w:t>
            </w:r>
          </w:p>
        </w:tc>
        <w:tc>
          <w:tcPr>
            <w:tcW w:w="4320" w:type="dxa"/>
          </w:tcPr>
          <w:p w14:paraId="0D99E306" w14:textId="77777777" w:rsidR="00226722" w:rsidRPr="0027267E" w:rsidRDefault="00000000">
            <w:r w:rsidRPr="0027267E">
              <w:t>Tecnología del habla y retroalimentación de oratoria en español</w:t>
            </w:r>
          </w:p>
        </w:tc>
      </w:tr>
      <w:tr w:rsidR="00226722" w:rsidRPr="0027267E" w14:paraId="653FB696" w14:textId="77777777" w:rsidTr="0027267E">
        <w:tc>
          <w:tcPr>
            <w:tcW w:w="4320" w:type="dxa"/>
          </w:tcPr>
          <w:p w14:paraId="1BA409CB" w14:textId="77777777" w:rsidR="00226722" w:rsidRPr="0027267E" w:rsidRDefault="00000000">
            <w:r w:rsidRPr="0027267E">
              <w:t>Palabras clave (EN)</w:t>
            </w:r>
          </w:p>
        </w:tc>
        <w:tc>
          <w:tcPr>
            <w:tcW w:w="4320" w:type="dxa"/>
          </w:tcPr>
          <w:p w14:paraId="7F18609F" w14:textId="77777777" w:rsidR="00226722" w:rsidRPr="0027267E" w:rsidRDefault="00000000">
            <w:r w:rsidRPr="0027267E">
              <w:t>speech feedback, oral fluency, automatic speech recognition, natural language processing, prosody analysis, educational technology</w:t>
            </w:r>
          </w:p>
        </w:tc>
      </w:tr>
      <w:tr w:rsidR="00226722" w:rsidRPr="0027267E" w14:paraId="4D95824D" w14:textId="77777777" w:rsidTr="0027267E">
        <w:tc>
          <w:tcPr>
            <w:tcW w:w="4320" w:type="dxa"/>
          </w:tcPr>
          <w:p w14:paraId="584C7806" w14:textId="77777777" w:rsidR="00226722" w:rsidRPr="0027267E" w:rsidRDefault="00000000">
            <w:r w:rsidRPr="0027267E">
              <w:t>Repositorio del código</w:t>
            </w:r>
          </w:p>
        </w:tc>
        <w:tc>
          <w:tcPr>
            <w:tcW w:w="4320" w:type="dxa"/>
          </w:tcPr>
          <w:p w14:paraId="08A56EBA" w14:textId="77777777" w:rsidR="00226722" w:rsidRPr="0027267E" w:rsidRDefault="00000000">
            <w:r w:rsidRPr="0027267E">
              <w:t>https://github.com/ramdhum-a-s-e/SRV-Oratoria-IA</w:t>
            </w:r>
          </w:p>
        </w:tc>
      </w:tr>
      <w:tr w:rsidR="00226722" w:rsidRPr="0027267E" w14:paraId="093A16AA" w14:textId="77777777" w:rsidTr="0027267E">
        <w:tc>
          <w:tcPr>
            <w:tcW w:w="4320" w:type="dxa"/>
          </w:tcPr>
          <w:p w14:paraId="7BB4AEAB" w14:textId="77777777" w:rsidR="00226722" w:rsidRPr="0027267E" w:rsidRDefault="00000000">
            <w:r w:rsidRPr="0027267E">
              <w:t>Dataset</w:t>
            </w:r>
          </w:p>
        </w:tc>
        <w:tc>
          <w:tcPr>
            <w:tcW w:w="4320" w:type="dxa"/>
          </w:tcPr>
          <w:p w14:paraId="5D9DC922" w14:textId="77777777" w:rsidR="00226722" w:rsidRPr="0027267E" w:rsidRDefault="00000000">
            <w:r w:rsidRPr="0027267E">
              <w:t>No se emplea dataset etiquetado propio; se usan modelos preentrenados (Whisper, BETO, spaCy). El audio del usuario se procesa localmente y se elimina tras el análisis (efímero).</w:t>
            </w:r>
          </w:p>
        </w:tc>
      </w:tr>
      <w:tr w:rsidR="00226722" w:rsidRPr="0027267E" w14:paraId="4003ECB8" w14:textId="77777777" w:rsidTr="0027267E">
        <w:tc>
          <w:tcPr>
            <w:tcW w:w="4320" w:type="dxa"/>
          </w:tcPr>
          <w:p w14:paraId="14842E29" w14:textId="77777777" w:rsidR="00226722" w:rsidRPr="0027267E" w:rsidRDefault="00000000">
            <w:r w:rsidRPr="0027267E">
              <w:t>Equipo / periodo</w:t>
            </w:r>
          </w:p>
        </w:tc>
        <w:tc>
          <w:tcPr>
            <w:tcW w:w="4320" w:type="dxa"/>
          </w:tcPr>
          <w:p w14:paraId="2DEB896D" w14:textId="77777777" w:rsidR="00226722" w:rsidRPr="0027267E" w:rsidRDefault="00000000">
            <w:r w:rsidRPr="0027267E">
              <w:t>2 integrantes — 2 sprints (Scrumban)</w:t>
            </w:r>
          </w:p>
        </w:tc>
      </w:tr>
    </w:tbl>
    <w:p w14:paraId="719D2BAD" w14:textId="77777777" w:rsidR="00226722" w:rsidRPr="0027267E" w:rsidRDefault="00226722"/>
    <w:p w14:paraId="35A18E13" w14:textId="77777777" w:rsidR="00226722" w:rsidRPr="0027267E" w:rsidRDefault="00000000">
      <w:pPr>
        <w:pStyle w:val="Ttulo1"/>
        <w:rPr>
          <w:color w:val="auto"/>
        </w:rPr>
      </w:pPr>
      <w:r w:rsidRPr="0027267E">
        <w:rPr>
          <w:color w:val="auto"/>
        </w:rPr>
        <w:t>Sección 1 — Problema y motivación técnica</w:t>
      </w:r>
    </w:p>
    <w:p w14:paraId="11D43D0E" w14:textId="77777777" w:rsidR="00226722" w:rsidRPr="0027267E" w:rsidRDefault="00000000">
      <w:pPr>
        <w:pStyle w:val="Ttulo2"/>
        <w:rPr>
          <w:color w:val="auto"/>
        </w:rPr>
      </w:pPr>
      <w:r w:rsidRPr="0027267E">
        <w:rPr>
          <w:color w:val="auto"/>
        </w:rPr>
        <w:t>1.1 Descripción del problema real</w:t>
      </w:r>
    </w:p>
    <w:p w14:paraId="163706DF" w14:textId="77777777" w:rsidR="00226722" w:rsidRPr="0027267E" w:rsidRDefault="00000000">
      <w:r w:rsidRPr="0027267E">
        <w:t>En la práctica de la oratoria, la evaluación de la fluidez oral depende en gran medida de la percepción subjetiva del docente. En aulas numerosas (más de 25 estudiantes) resulta inviable monitorear de forma individual y consistente parámetros como el ritmo, las pausas, la articulación o la entonación, y la retroalimentación suele ser global y diferida.</w:t>
      </w:r>
    </w:p>
    <w:p w14:paraId="580F691C" w14:textId="77777777" w:rsidR="00226722" w:rsidRPr="0027267E" w:rsidRDefault="00000000">
      <w:r w:rsidRPr="0027267E">
        <w:rPr>
          <w:b/>
        </w:rPr>
        <w:t xml:space="preserve">Contexto del dominio. </w:t>
      </w:r>
      <w:r w:rsidRPr="0027267E">
        <w:t>La fluidez oral es una competencia comunicativa básica que se consolida en los primeros años escolares; su evaluación tradicional es manual, costosa en tiempo y de baja reproducibilidad.</w:t>
      </w:r>
    </w:p>
    <w:p w14:paraId="624037AE" w14:textId="77777777" w:rsidR="00226722" w:rsidRPr="0027267E" w:rsidRDefault="00000000">
      <w:r w:rsidRPr="0027267E">
        <w:rPr>
          <w:b/>
        </w:rPr>
        <w:t xml:space="preserve">Evidencia cuantitativa. </w:t>
      </w:r>
      <w:r w:rsidRPr="0027267E">
        <w:t>Una sesión de evaluación oral individual requiere varios minutos por estudiante; ante un grupo de 25–30 personas esto representa horas de trabajo docente por cada ronda de evaluación, lo que limita su frecuencia. (Las cifras específicas del contexto de despliegue deben respaldarse con reportes oficiales —p. ej., evaluaciones censales— en la versión final.)</w:t>
      </w:r>
    </w:p>
    <w:p w14:paraId="54A4E640" w14:textId="77777777" w:rsidR="00226722" w:rsidRPr="0027267E" w:rsidRDefault="00000000">
      <w:r w:rsidRPr="0027267E">
        <w:rPr>
          <w:b/>
        </w:rPr>
        <w:t xml:space="preserve">¿Por qué las soluciones actuales son insuficientes? </w:t>
      </w:r>
      <w:r w:rsidRPr="0027267E">
        <w:t>Las herramientas de reconocimiento de voz en la nube implican costo recurrente y el envío de la voz a terceros (crítico al tratarse de los usuarios); las soluciones de pronunciación existentes se orientan mayoritariamente al inglés (EFL) y a adultos, no a la oratoria en español.</w:t>
      </w:r>
    </w:p>
    <w:p w14:paraId="55220F7F" w14:textId="77777777" w:rsidR="00226722" w:rsidRPr="0027267E" w:rsidRDefault="00000000">
      <w:pPr>
        <w:pStyle w:val="Ttulo2"/>
        <w:rPr>
          <w:color w:val="auto"/>
        </w:rPr>
      </w:pPr>
      <w:r w:rsidRPr="0027267E">
        <w:rPr>
          <w:color w:val="auto"/>
        </w:rPr>
        <w:lastRenderedPageBreak/>
        <w:t>1.2 Brecha tecnológica identificada</w:t>
      </w:r>
    </w:p>
    <w:p w14:paraId="16B96AB5" w14:textId="77777777" w:rsidR="00226722" w:rsidRPr="0027267E" w:rsidRDefault="00000000">
      <w:r w:rsidRPr="0027267E">
        <w:t>No existe una herramienta integrada, de bajo costo y respetuosa de la privacidad, que combine reconocimiento automático del habla moderno, análisis prosódico y procesamiento de lenguaje natural en español para entregar retroalimentación formativa de fluidez oral en español. La solución computacional se justifica porque la medición objetiva de prosodia, velocidad y disfluencias requiere procesamiento de señal y modelos de lenguaje difícilmente replicables de forma manual y consistente.</w:t>
      </w:r>
    </w:p>
    <w:p w14:paraId="623F66FC" w14:textId="77777777" w:rsidR="00226722" w:rsidRPr="0027267E" w:rsidRDefault="00000000">
      <w:pPr>
        <w:pStyle w:val="Ttulo2"/>
        <w:rPr>
          <w:color w:val="auto"/>
        </w:rPr>
      </w:pPr>
      <w:r w:rsidRPr="0027267E">
        <w:rPr>
          <w:color w:val="auto"/>
        </w:rPr>
        <w:t>1.3 Pregunta de investigación técnica</w:t>
      </w:r>
    </w:p>
    <w:p w14:paraId="355ECB75" w14:textId="77777777" w:rsidR="00226722" w:rsidRPr="0027267E" w:rsidRDefault="00000000">
      <w:r w:rsidRPr="0027267E">
        <w:rPr>
          <w:i/>
        </w:rPr>
        <w:t>¿En qué medida la integración de reconocimiento automático del habla (Whisper), análisis prosódico (Praat) y procesamiento de lenguaje natural en español (BETO/spaCy) permite una evaluación objetiva y formativa de la fluidez de oratoria en español, de forma ética (privacy by design) y desplegable a bajo costo?</w:t>
      </w:r>
    </w:p>
    <w:p w14:paraId="10B00F4A" w14:textId="77777777" w:rsidR="00226722" w:rsidRPr="0027267E" w:rsidRDefault="00000000">
      <w:pPr>
        <w:pStyle w:val="Ttulo2"/>
        <w:rPr>
          <w:color w:val="auto"/>
        </w:rPr>
      </w:pPr>
      <w:r w:rsidRPr="0027267E">
        <w:rPr>
          <w:color w:val="auto"/>
        </w:rPr>
        <w:t>1.4 Objetivo general y objetivos específicos</w:t>
      </w:r>
    </w:p>
    <w:p w14:paraId="4D473DCF" w14:textId="77777777" w:rsidR="00226722" w:rsidRPr="0027267E" w:rsidRDefault="00000000">
      <w:r w:rsidRPr="0027267E">
        <w:rPr>
          <w:b/>
        </w:rPr>
        <w:t xml:space="preserve">Objetivo general: </w:t>
      </w:r>
      <w:r w:rsidRPr="0027267E">
        <w:t>desarrollar y desplegar un sistema de retroalimentación por voz basado en IA que evalúe objetivamente la fluidez de oratoria en español y entregue retroalimentación formativa inmediata.</w:t>
      </w:r>
    </w:p>
    <w:p w14:paraId="411B0351" w14:textId="77777777" w:rsidR="00226722" w:rsidRPr="0027267E" w:rsidRDefault="00000000">
      <w:r w:rsidRPr="0027267E">
        <w:rPr>
          <w:b/>
        </w:rPr>
        <w:t>Objetivos específicos:</w:t>
      </w:r>
    </w:p>
    <w:p w14:paraId="445B2174" w14:textId="77777777" w:rsidR="00226722" w:rsidRPr="0027267E" w:rsidRDefault="00000000">
      <w:pPr>
        <w:pStyle w:val="Listaconnmeros"/>
      </w:pPr>
      <w:r w:rsidRPr="0027267E">
        <w:t>OE1 — Implementar la captura de audio con visualización de onda en tiempo real (OD1). [Sec. 3, 4]</w:t>
      </w:r>
    </w:p>
    <w:p w14:paraId="771F2F9C" w14:textId="77777777" w:rsidR="00226722" w:rsidRPr="0027267E" w:rsidRDefault="00000000">
      <w:pPr>
        <w:pStyle w:val="Listaconnmeros"/>
      </w:pPr>
      <w:r w:rsidRPr="0027267E">
        <w:t>OE2 — Integrar un motor ASR local que alcance una meta de WER &lt; 10% en modo lectura (OD2). [Sec. 4, 5]</w:t>
      </w:r>
    </w:p>
    <w:p w14:paraId="02727706" w14:textId="77777777" w:rsidR="00226722" w:rsidRPr="0027267E" w:rsidRDefault="00000000">
      <w:pPr>
        <w:pStyle w:val="Listaconnmeros"/>
      </w:pPr>
      <w:r w:rsidRPr="0027267E">
        <w:t>OE3 — Garantizar la integridad de los datos sesión-perfil al 100% (OD3). [Sec. 3, 5]</w:t>
      </w:r>
    </w:p>
    <w:p w14:paraId="7C4CE4B0" w14:textId="77777777" w:rsidR="00226722" w:rsidRPr="0027267E" w:rsidRDefault="00000000">
      <w:pPr>
        <w:pStyle w:val="Listaconnmeros"/>
      </w:pPr>
      <w:r w:rsidRPr="0027267E">
        <w:t>OE4 — Calcular un puntaje global ponderado en tres dimensiones (fluidez, vocabulario/coherencia, expresividad). [Sec. 3, 4]</w:t>
      </w:r>
    </w:p>
    <w:p w14:paraId="2CEE2708" w14:textId="77777777" w:rsidR="00226722" w:rsidRPr="0027267E" w:rsidRDefault="00000000">
      <w:pPr>
        <w:pStyle w:val="Listaconnmeros"/>
      </w:pPr>
      <w:r w:rsidRPr="0027267E">
        <w:t>OE5 — Asegurar el procesamiento local y efímero del audio (privacidad de los usuarios). [Sec. 3.6]</w:t>
      </w:r>
    </w:p>
    <w:p w14:paraId="475C2876" w14:textId="77777777" w:rsidR="00226722" w:rsidRPr="0027267E" w:rsidRDefault="00000000">
      <w:pPr>
        <w:pStyle w:val="Ttulo2"/>
        <w:rPr>
          <w:color w:val="auto"/>
        </w:rPr>
      </w:pPr>
      <w:r w:rsidRPr="0027267E">
        <w:rPr>
          <w:color w:val="auto"/>
        </w:rPr>
        <w:t>1.5 Alcance y limitaciones declaradas</w:t>
      </w:r>
    </w:p>
    <w:p w14:paraId="35890671" w14:textId="77777777" w:rsidR="00226722" w:rsidRPr="0027267E" w:rsidRDefault="00000000">
      <w:r w:rsidRPr="0027267E">
        <w:rPr>
          <w:b/>
        </w:rPr>
        <w:t xml:space="preserve">Incluye: </w:t>
      </w:r>
      <w:r w:rsidRPr="0027267E">
        <w:t>autenticación, captura/procesamiento de audio, análisis en 3 dimensiones, puntaje global, consejos, reportes PDF, historial/gráficos y panel docente con RBAC.</w:t>
      </w:r>
    </w:p>
    <w:p w14:paraId="64C8F324" w14:textId="77777777" w:rsidR="00226722" w:rsidRPr="0027267E" w:rsidRDefault="00000000">
      <w:r w:rsidRPr="0027267E">
        <w:rPr>
          <w:b/>
        </w:rPr>
        <w:t xml:space="preserve">Excluye: </w:t>
      </w:r>
      <w:r w:rsidRPr="0027267E">
        <w:t>corrección gramatical/sintáctica, integración con sistemas oficiales (MINEDU/SIAGIE), soporte a dispositivos sin Web Audio API y entrenamiento de modelos propios desde cero.</w:t>
      </w:r>
    </w:p>
    <w:p w14:paraId="0C24A0F8" w14:textId="77777777" w:rsidR="00226722" w:rsidRPr="0027267E" w:rsidRDefault="00000000">
      <w:r w:rsidRPr="0027267E">
        <w:rPr>
          <w:b/>
        </w:rPr>
        <w:t xml:space="preserve">Restricciones: </w:t>
      </w:r>
      <w:r w:rsidRPr="0027267E">
        <w:t>cómputo sin GPU (CPU), servicios en planes gratuitos, ausencia de dataset etiquetado de voz en español, plazo académico de dos sprints.</w:t>
      </w:r>
    </w:p>
    <w:p w14:paraId="74400B5A" w14:textId="77777777" w:rsidR="00226722" w:rsidRPr="0027267E" w:rsidRDefault="00000000">
      <w:pPr>
        <w:pStyle w:val="Ttulo2"/>
        <w:rPr>
          <w:color w:val="auto"/>
        </w:rPr>
      </w:pPr>
      <w:r w:rsidRPr="0027267E">
        <w:rPr>
          <w:color w:val="auto"/>
        </w:rPr>
        <w:lastRenderedPageBreak/>
        <w:t>1.6 Contribución técnica principal</w:t>
      </w:r>
    </w:p>
    <w:p w14:paraId="580083EA" w14:textId="77777777" w:rsidR="00226722" w:rsidRPr="0027267E" w:rsidRDefault="00000000">
      <w:pPr>
        <w:pStyle w:val="Listaconvietas"/>
      </w:pPr>
      <w:r w:rsidRPr="0027267E">
        <w:t>Aplicación del estado del arte (Whisper + BETO + Praat) a un dominio poco atendido: oratoria en español.</w:t>
      </w:r>
    </w:p>
    <w:p w14:paraId="26D18A8A" w14:textId="77777777" w:rsidR="00226722" w:rsidRPr="0027267E" w:rsidRDefault="00000000">
      <w:pPr>
        <w:pStyle w:val="Listaconvietas"/>
      </w:pPr>
      <w:r w:rsidRPr="0027267E">
        <w:t>Arquitectura privacy by design: ASR local y audio efímero; a la IA generativa solo se envían métricas numéricas.</w:t>
      </w:r>
    </w:p>
    <w:p w14:paraId="4FBCA480" w14:textId="77777777" w:rsidR="00226722" w:rsidRPr="0027267E" w:rsidRDefault="00000000">
      <w:pPr>
        <w:pStyle w:val="Listaconvietas"/>
      </w:pPr>
      <w:r w:rsidRPr="0027267E">
        <w:t>Esquema de scoring por reglas en tres dimensiones, reproducible y justificado ante la ausencia de datos etiquetados.</w:t>
      </w:r>
    </w:p>
    <w:p w14:paraId="12FFB093" w14:textId="77777777" w:rsidR="00226722" w:rsidRPr="0027267E" w:rsidRDefault="00000000">
      <w:pPr>
        <w:pStyle w:val="Ttulo1"/>
        <w:rPr>
          <w:color w:val="auto"/>
        </w:rPr>
      </w:pPr>
      <w:r w:rsidRPr="0027267E">
        <w:rPr>
          <w:color w:val="auto"/>
        </w:rPr>
        <w:t>Sección 2 — Revisión de literatura técnica</w:t>
      </w:r>
    </w:p>
    <w:p w14:paraId="7625A45B" w14:textId="77777777" w:rsidR="00226722" w:rsidRPr="0027267E" w:rsidRDefault="00000000">
      <w:pPr>
        <w:pStyle w:val="Ttulo2"/>
        <w:rPr>
          <w:color w:val="auto"/>
        </w:rPr>
      </w:pPr>
      <w:r w:rsidRPr="0027267E">
        <w:rPr>
          <w:color w:val="auto"/>
        </w:rPr>
        <w:t>2.1 Marco conceptual técnico</w:t>
      </w:r>
    </w:p>
    <w:p w14:paraId="1D1F36AA" w14:textId="77777777" w:rsidR="00226722" w:rsidRPr="0027267E" w:rsidRDefault="00000000">
      <w:pPr>
        <w:pStyle w:val="Listaconvietas"/>
      </w:pPr>
      <w:r w:rsidRPr="0027267E">
        <w:t>Reconocimiento automático del habla (ASR): Whisper (faster-whisper) con timestamps por palabra.</w:t>
      </w:r>
    </w:p>
    <w:p w14:paraId="5180D81F" w14:textId="77777777" w:rsidR="00226722" w:rsidRPr="0027267E" w:rsidRDefault="00000000">
      <w:pPr>
        <w:pStyle w:val="Listaconvietas"/>
      </w:pPr>
      <w:r w:rsidRPr="0027267E">
        <w:t>Análisis prosódico: Praat/parselmouth — F0, jitter, shimmer, HNR e intensidad.</w:t>
      </w:r>
    </w:p>
    <w:p w14:paraId="56EFF839" w14:textId="77777777" w:rsidR="00226722" w:rsidRPr="0027267E" w:rsidRDefault="00000000">
      <w:pPr>
        <w:pStyle w:val="Listaconvietas"/>
      </w:pPr>
      <w:r w:rsidRPr="0027267E">
        <w:t>NLP semántico en español: BETO (BERT en español) para coherencia; spaCy para TTR y muletillas.</w:t>
      </w:r>
    </w:p>
    <w:p w14:paraId="4F12902D" w14:textId="77777777" w:rsidR="00226722" w:rsidRPr="0027267E" w:rsidRDefault="00000000">
      <w:pPr>
        <w:pStyle w:val="Listaconvietas"/>
      </w:pPr>
      <w:r w:rsidRPr="0027267E">
        <w:t>Métrica de fidelidad de lectura: Word Error Rate (WER) vía distancia de Levenshtein.</w:t>
      </w:r>
    </w:p>
    <w:p w14:paraId="1631F6A7" w14:textId="77777777" w:rsidR="00226722" w:rsidRPr="0027267E" w:rsidRDefault="00000000">
      <w:pPr>
        <w:pStyle w:val="Ttulo2"/>
        <w:rPr>
          <w:color w:val="auto"/>
        </w:rPr>
      </w:pPr>
      <w:r w:rsidRPr="0027267E">
        <w:rPr>
          <w:color w:val="auto"/>
        </w:rPr>
        <w:t>2.2 Estado del arte de soluciones similares</w:t>
      </w:r>
    </w:p>
    <w:tbl>
      <w:tblPr>
        <w:tblStyle w:val="Tablaconcuadrcula"/>
        <w:tblW w:w="0" w:type="auto"/>
        <w:tblLook w:val="04A0" w:firstRow="1" w:lastRow="0" w:firstColumn="1" w:lastColumn="0" w:noHBand="0" w:noVBand="1"/>
      </w:tblPr>
      <w:tblGrid>
        <w:gridCol w:w="506"/>
        <w:gridCol w:w="579"/>
        <w:gridCol w:w="1307"/>
        <w:gridCol w:w="1650"/>
        <w:gridCol w:w="1544"/>
        <w:gridCol w:w="1614"/>
        <w:gridCol w:w="1656"/>
      </w:tblGrid>
      <w:tr w:rsidR="00226722" w:rsidRPr="0027267E" w14:paraId="5455F37C" w14:textId="77777777" w:rsidTr="0027267E">
        <w:tc>
          <w:tcPr>
            <w:tcW w:w="1234" w:type="dxa"/>
          </w:tcPr>
          <w:p w14:paraId="15D01227" w14:textId="77777777" w:rsidR="00226722" w:rsidRPr="0027267E" w:rsidRDefault="00000000">
            <w:r w:rsidRPr="0027267E">
              <w:rPr>
                <w:b/>
              </w:rPr>
              <w:t>Ref</w:t>
            </w:r>
          </w:p>
        </w:tc>
        <w:tc>
          <w:tcPr>
            <w:tcW w:w="1234" w:type="dxa"/>
          </w:tcPr>
          <w:p w14:paraId="6A551F75" w14:textId="77777777" w:rsidR="00226722" w:rsidRPr="0027267E" w:rsidRDefault="00000000">
            <w:r w:rsidRPr="0027267E">
              <w:rPr>
                <w:b/>
              </w:rPr>
              <w:t>Año</w:t>
            </w:r>
          </w:p>
        </w:tc>
        <w:tc>
          <w:tcPr>
            <w:tcW w:w="1234" w:type="dxa"/>
          </w:tcPr>
          <w:p w14:paraId="5EA4BBAC" w14:textId="77777777" w:rsidR="00226722" w:rsidRPr="0027267E" w:rsidRDefault="00000000">
            <w:r w:rsidRPr="0027267E">
              <w:rPr>
                <w:b/>
              </w:rPr>
              <w:t>Tipo de solución</w:t>
            </w:r>
          </w:p>
        </w:tc>
        <w:tc>
          <w:tcPr>
            <w:tcW w:w="1234" w:type="dxa"/>
          </w:tcPr>
          <w:p w14:paraId="70C08C19" w14:textId="77777777" w:rsidR="00226722" w:rsidRPr="0027267E" w:rsidRDefault="00000000">
            <w:r w:rsidRPr="0027267E">
              <w:rPr>
                <w:b/>
              </w:rPr>
              <w:t>Técnica/Tecnología</w:t>
            </w:r>
          </w:p>
        </w:tc>
        <w:tc>
          <w:tcPr>
            <w:tcW w:w="1234" w:type="dxa"/>
          </w:tcPr>
          <w:p w14:paraId="25CB9A63" w14:textId="77777777" w:rsidR="00226722" w:rsidRPr="0027267E" w:rsidRDefault="00000000">
            <w:r w:rsidRPr="0027267E">
              <w:rPr>
                <w:b/>
              </w:rPr>
              <w:t>Dataset/Contexto</w:t>
            </w:r>
          </w:p>
        </w:tc>
        <w:tc>
          <w:tcPr>
            <w:tcW w:w="1234" w:type="dxa"/>
          </w:tcPr>
          <w:p w14:paraId="0EEE92D2" w14:textId="77777777" w:rsidR="00226722" w:rsidRPr="0027267E" w:rsidRDefault="00000000">
            <w:r w:rsidRPr="0027267E">
              <w:rPr>
                <w:b/>
              </w:rPr>
              <w:t>Métrica/Resultado</w:t>
            </w:r>
          </w:p>
        </w:tc>
        <w:tc>
          <w:tcPr>
            <w:tcW w:w="1234" w:type="dxa"/>
          </w:tcPr>
          <w:p w14:paraId="7183475F" w14:textId="77777777" w:rsidR="00226722" w:rsidRPr="0027267E" w:rsidRDefault="00000000">
            <w:r w:rsidRPr="0027267E">
              <w:rPr>
                <w:b/>
              </w:rPr>
              <w:t>Limitación reportada</w:t>
            </w:r>
          </w:p>
        </w:tc>
      </w:tr>
      <w:tr w:rsidR="00226722" w:rsidRPr="0027267E" w14:paraId="78CD84AA" w14:textId="77777777" w:rsidTr="0027267E">
        <w:tc>
          <w:tcPr>
            <w:tcW w:w="1234" w:type="dxa"/>
          </w:tcPr>
          <w:p w14:paraId="006AAC26" w14:textId="77777777" w:rsidR="00226722" w:rsidRPr="0027267E" w:rsidRDefault="00000000">
            <w:r w:rsidRPr="0027267E">
              <w:t>[1]</w:t>
            </w:r>
          </w:p>
        </w:tc>
        <w:tc>
          <w:tcPr>
            <w:tcW w:w="1234" w:type="dxa"/>
          </w:tcPr>
          <w:p w14:paraId="175AE7F4" w14:textId="77777777" w:rsidR="00226722" w:rsidRPr="0027267E" w:rsidRDefault="00000000">
            <w:r w:rsidRPr="0027267E">
              <w:t>2021</w:t>
            </w:r>
          </w:p>
        </w:tc>
        <w:tc>
          <w:tcPr>
            <w:tcW w:w="1234" w:type="dxa"/>
          </w:tcPr>
          <w:p w14:paraId="15812D52" w14:textId="77777777" w:rsidR="00226722" w:rsidRPr="0027267E" w:rsidRDefault="00000000">
            <w:r w:rsidRPr="0027267E">
              <w:t>Estudio ASR (lectura)</w:t>
            </w:r>
          </w:p>
        </w:tc>
        <w:tc>
          <w:tcPr>
            <w:tcW w:w="1234" w:type="dxa"/>
          </w:tcPr>
          <w:p w14:paraId="17B4722E" w14:textId="77777777" w:rsidR="00226722" w:rsidRPr="0027267E" w:rsidRDefault="00000000">
            <w:r w:rsidRPr="0027267E">
              <w:t>DNN + HMM</w:t>
            </w:r>
          </w:p>
        </w:tc>
        <w:tc>
          <w:tcPr>
            <w:tcW w:w="1234" w:type="dxa"/>
          </w:tcPr>
          <w:p w14:paraId="008D0035" w14:textId="77777777" w:rsidR="00226722" w:rsidRPr="0027267E" w:rsidRDefault="00000000">
            <w:r w:rsidRPr="0027267E">
              <w:t>Usuarios escolares (español)</w:t>
            </w:r>
          </w:p>
        </w:tc>
        <w:tc>
          <w:tcPr>
            <w:tcW w:w="1234" w:type="dxa"/>
          </w:tcPr>
          <w:p w14:paraId="3C4D9089" w14:textId="77777777" w:rsidR="00226722" w:rsidRPr="0027267E" w:rsidRDefault="00000000">
            <w:r w:rsidRPr="0027267E">
              <w:t>Análisis de algoritmos</w:t>
            </w:r>
          </w:p>
        </w:tc>
        <w:tc>
          <w:tcPr>
            <w:tcW w:w="1234" w:type="dxa"/>
          </w:tcPr>
          <w:p w14:paraId="06AEBE77" w14:textId="77777777" w:rsidR="00226722" w:rsidRPr="0027267E" w:rsidRDefault="00000000">
            <w:r w:rsidRPr="0027267E">
              <w:t>Sin app desplegada</w:t>
            </w:r>
          </w:p>
        </w:tc>
      </w:tr>
      <w:tr w:rsidR="00226722" w:rsidRPr="0027267E" w14:paraId="676D3654" w14:textId="77777777" w:rsidTr="0027267E">
        <w:tc>
          <w:tcPr>
            <w:tcW w:w="1234" w:type="dxa"/>
          </w:tcPr>
          <w:p w14:paraId="7F6758C0" w14:textId="77777777" w:rsidR="00226722" w:rsidRPr="0027267E" w:rsidRDefault="00000000">
            <w:r w:rsidRPr="0027267E">
              <w:t>[2]</w:t>
            </w:r>
          </w:p>
        </w:tc>
        <w:tc>
          <w:tcPr>
            <w:tcW w:w="1234" w:type="dxa"/>
          </w:tcPr>
          <w:p w14:paraId="3AC4CCA4" w14:textId="77777777" w:rsidR="00226722" w:rsidRPr="0027267E" w:rsidRDefault="00000000">
            <w:r w:rsidRPr="0027267E">
              <w:t>2024</w:t>
            </w:r>
          </w:p>
        </w:tc>
        <w:tc>
          <w:tcPr>
            <w:tcW w:w="1234" w:type="dxa"/>
          </w:tcPr>
          <w:p w14:paraId="2AEB720B" w14:textId="77777777" w:rsidR="00226722" w:rsidRPr="0027267E" w:rsidRDefault="00000000">
            <w:r w:rsidRPr="0027267E">
              <w:t>Herramienta SRS (EFL)</w:t>
            </w:r>
          </w:p>
        </w:tc>
        <w:tc>
          <w:tcPr>
            <w:tcW w:w="1234" w:type="dxa"/>
          </w:tcPr>
          <w:p w14:paraId="2582C7E5" w14:textId="77777777" w:rsidR="00226722" w:rsidRPr="0027267E" w:rsidRDefault="00000000">
            <w:r w:rsidRPr="0027267E">
              <w:t>Reconocimiento de voz</w:t>
            </w:r>
          </w:p>
        </w:tc>
        <w:tc>
          <w:tcPr>
            <w:tcW w:w="1234" w:type="dxa"/>
          </w:tcPr>
          <w:p w14:paraId="253B6300" w14:textId="77777777" w:rsidR="00226722" w:rsidRPr="0027267E" w:rsidRDefault="00000000">
            <w:r w:rsidRPr="0027267E">
              <w:t>10 universitarios EFL</w:t>
            </w:r>
          </w:p>
        </w:tc>
        <w:tc>
          <w:tcPr>
            <w:tcW w:w="1234" w:type="dxa"/>
          </w:tcPr>
          <w:p w14:paraId="7251C36D" w14:textId="77777777" w:rsidR="00226722" w:rsidRPr="0027267E" w:rsidRDefault="00000000">
            <w:r w:rsidRPr="0027267E">
              <w:t>Estudio cualitativo</w:t>
            </w:r>
          </w:p>
        </w:tc>
        <w:tc>
          <w:tcPr>
            <w:tcW w:w="1234" w:type="dxa"/>
          </w:tcPr>
          <w:p w14:paraId="45C310ED" w14:textId="77777777" w:rsidR="00226722" w:rsidRPr="0027267E" w:rsidRDefault="00000000">
            <w:r w:rsidRPr="0027267E">
              <w:t>Inglés, adultos, N pequeño</w:t>
            </w:r>
          </w:p>
        </w:tc>
      </w:tr>
      <w:tr w:rsidR="00226722" w:rsidRPr="0027267E" w14:paraId="498BB1B8" w14:textId="77777777" w:rsidTr="0027267E">
        <w:tc>
          <w:tcPr>
            <w:tcW w:w="1234" w:type="dxa"/>
          </w:tcPr>
          <w:p w14:paraId="63CA135F" w14:textId="77777777" w:rsidR="00226722" w:rsidRPr="0027267E" w:rsidRDefault="00000000">
            <w:r w:rsidRPr="0027267E">
              <w:t>[3]</w:t>
            </w:r>
          </w:p>
        </w:tc>
        <w:tc>
          <w:tcPr>
            <w:tcW w:w="1234" w:type="dxa"/>
          </w:tcPr>
          <w:p w14:paraId="5A562210" w14:textId="77777777" w:rsidR="00226722" w:rsidRPr="0027267E" w:rsidRDefault="00000000">
            <w:r w:rsidRPr="0027267E">
              <w:t>2025</w:t>
            </w:r>
          </w:p>
        </w:tc>
        <w:tc>
          <w:tcPr>
            <w:tcW w:w="1234" w:type="dxa"/>
          </w:tcPr>
          <w:p w14:paraId="3565B800" w14:textId="77777777" w:rsidR="00226722" w:rsidRPr="0027267E" w:rsidRDefault="00000000">
            <w:r w:rsidRPr="0027267E">
              <w:t>Revisión sistemática</w:t>
            </w:r>
          </w:p>
        </w:tc>
        <w:tc>
          <w:tcPr>
            <w:tcW w:w="1234" w:type="dxa"/>
          </w:tcPr>
          <w:p w14:paraId="1A5098F7" w14:textId="77777777" w:rsidR="00226722" w:rsidRPr="0027267E" w:rsidRDefault="00000000">
            <w:r w:rsidRPr="0027267E">
              <w:t>Comparativa de SRS</w:t>
            </w:r>
          </w:p>
        </w:tc>
        <w:tc>
          <w:tcPr>
            <w:tcW w:w="1234" w:type="dxa"/>
          </w:tcPr>
          <w:p w14:paraId="210901B7" w14:textId="77777777" w:rsidR="00226722" w:rsidRPr="0027267E" w:rsidRDefault="00000000">
            <w:r w:rsidRPr="0027267E">
              <w:t>EFL (meta-estudio)</w:t>
            </w:r>
          </w:p>
        </w:tc>
        <w:tc>
          <w:tcPr>
            <w:tcW w:w="1234" w:type="dxa"/>
          </w:tcPr>
          <w:p w14:paraId="719395FB" w14:textId="77777777" w:rsidR="00226722" w:rsidRPr="0027267E" w:rsidRDefault="00000000">
            <w:r w:rsidRPr="0027267E">
              <w:t>Revisión</w:t>
            </w:r>
          </w:p>
        </w:tc>
        <w:tc>
          <w:tcPr>
            <w:tcW w:w="1234" w:type="dxa"/>
          </w:tcPr>
          <w:p w14:paraId="45EDA97B" w14:textId="77777777" w:rsidR="00226722" w:rsidRPr="0027267E" w:rsidRDefault="00000000">
            <w:r w:rsidRPr="0027267E">
              <w:t>No propone sistema</w:t>
            </w:r>
          </w:p>
        </w:tc>
      </w:tr>
      <w:tr w:rsidR="00226722" w:rsidRPr="0027267E" w14:paraId="6E808A94" w14:textId="77777777" w:rsidTr="0027267E">
        <w:tc>
          <w:tcPr>
            <w:tcW w:w="1234" w:type="dxa"/>
          </w:tcPr>
          <w:p w14:paraId="0F2DB81D" w14:textId="77777777" w:rsidR="00226722" w:rsidRPr="0027267E" w:rsidRDefault="00000000">
            <w:r w:rsidRPr="0027267E">
              <w:t>[4]</w:t>
            </w:r>
          </w:p>
        </w:tc>
        <w:tc>
          <w:tcPr>
            <w:tcW w:w="1234" w:type="dxa"/>
          </w:tcPr>
          <w:p w14:paraId="67FCE2F6" w14:textId="77777777" w:rsidR="00226722" w:rsidRPr="0027267E" w:rsidRDefault="00000000">
            <w:r w:rsidRPr="0027267E">
              <w:t>2024</w:t>
            </w:r>
          </w:p>
        </w:tc>
        <w:tc>
          <w:tcPr>
            <w:tcW w:w="1234" w:type="dxa"/>
          </w:tcPr>
          <w:p w14:paraId="6B9BDA92" w14:textId="77777777" w:rsidR="00226722" w:rsidRPr="0027267E" w:rsidRDefault="00000000">
            <w:r w:rsidRPr="0027267E">
              <w:t>Entrenamiento VR</w:t>
            </w:r>
          </w:p>
        </w:tc>
        <w:tc>
          <w:tcPr>
            <w:tcW w:w="1234" w:type="dxa"/>
          </w:tcPr>
          <w:p w14:paraId="551CFFC2" w14:textId="77777777" w:rsidR="00226722" w:rsidRPr="0027267E" w:rsidRDefault="00000000">
            <w:r w:rsidRPr="0027267E">
              <w:t>RV + voz/movimiento</w:t>
            </w:r>
          </w:p>
        </w:tc>
        <w:tc>
          <w:tcPr>
            <w:tcW w:w="1234" w:type="dxa"/>
          </w:tcPr>
          <w:p w14:paraId="548CA4E5" w14:textId="77777777" w:rsidR="00226722" w:rsidRPr="0027267E" w:rsidRDefault="00000000">
            <w:r w:rsidRPr="0027267E">
              <w:t>Adultos</w:t>
            </w:r>
          </w:p>
        </w:tc>
        <w:tc>
          <w:tcPr>
            <w:tcW w:w="1234" w:type="dxa"/>
          </w:tcPr>
          <w:p w14:paraId="329EC2DA" w14:textId="77777777" w:rsidR="00226722" w:rsidRPr="0027267E" w:rsidRDefault="00000000">
            <w:r w:rsidRPr="0027267E">
              <w:t>Métricas en vivo</w:t>
            </w:r>
          </w:p>
        </w:tc>
        <w:tc>
          <w:tcPr>
            <w:tcW w:w="1234" w:type="dxa"/>
          </w:tcPr>
          <w:p w14:paraId="0FA600FC" w14:textId="77777777" w:rsidR="00226722" w:rsidRPr="0027267E" w:rsidRDefault="00000000">
            <w:r w:rsidRPr="0027267E">
              <w:t>Hardware VR; adultos</w:t>
            </w:r>
          </w:p>
        </w:tc>
      </w:tr>
      <w:tr w:rsidR="00226722" w:rsidRPr="0027267E" w14:paraId="3E23B8BC" w14:textId="77777777" w:rsidTr="0027267E">
        <w:tc>
          <w:tcPr>
            <w:tcW w:w="1234" w:type="dxa"/>
          </w:tcPr>
          <w:p w14:paraId="54513119" w14:textId="77777777" w:rsidR="00226722" w:rsidRPr="0027267E" w:rsidRDefault="00000000">
            <w:r w:rsidRPr="0027267E">
              <w:t>[5]</w:t>
            </w:r>
          </w:p>
        </w:tc>
        <w:tc>
          <w:tcPr>
            <w:tcW w:w="1234" w:type="dxa"/>
          </w:tcPr>
          <w:p w14:paraId="49D5641F" w14:textId="77777777" w:rsidR="00226722" w:rsidRPr="0027267E" w:rsidRDefault="00000000">
            <w:r w:rsidRPr="0027267E">
              <w:t>2020</w:t>
            </w:r>
          </w:p>
        </w:tc>
        <w:tc>
          <w:tcPr>
            <w:tcW w:w="1234" w:type="dxa"/>
          </w:tcPr>
          <w:p w14:paraId="1A6EE383" w14:textId="77777777" w:rsidR="00226722" w:rsidRPr="0027267E" w:rsidRDefault="00000000">
            <w:r w:rsidRPr="0027267E">
              <w:t>Scoring de presentación</w:t>
            </w:r>
          </w:p>
        </w:tc>
        <w:tc>
          <w:tcPr>
            <w:tcW w:w="1234" w:type="dxa"/>
          </w:tcPr>
          <w:p w14:paraId="2B1AE1CC" w14:textId="77777777" w:rsidR="00226722" w:rsidRPr="0027267E" w:rsidRDefault="00000000">
            <w:r w:rsidRPr="0027267E">
              <w:t>Descriptores AV + SOM</w:t>
            </w:r>
          </w:p>
        </w:tc>
        <w:tc>
          <w:tcPr>
            <w:tcW w:w="1234" w:type="dxa"/>
          </w:tcPr>
          <w:p w14:paraId="41551458" w14:textId="77777777" w:rsidR="00226722" w:rsidRPr="0027267E" w:rsidRDefault="00000000">
            <w:r w:rsidRPr="0027267E">
              <w:t>Adultos (video)</w:t>
            </w:r>
          </w:p>
        </w:tc>
        <w:tc>
          <w:tcPr>
            <w:tcW w:w="1234" w:type="dxa"/>
          </w:tcPr>
          <w:p w14:paraId="77FA4783" w14:textId="77777777" w:rsidR="00226722" w:rsidRPr="0027267E" w:rsidRDefault="00000000">
            <w:r w:rsidRPr="0027267E">
              <w:t>Clasificación no superv.</w:t>
            </w:r>
          </w:p>
        </w:tc>
        <w:tc>
          <w:tcPr>
            <w:tcW w:w="1234" w:type="dxa"/>
          </w:tcPr>
          <w:p w14:paraId="57965ABC" w14:textId="77777777" w:rsidR="00226722" w:rsidRPr="0027267E" w:rsidRDefault="00000000">
            <w:r w:rsidRPr="0027267E">
              <w:t>Adultos; sistema de investigación</w:t>
            </w:r>
          </w:p>
        </w:tc>
      </w:tr>
      <w:tr w:rsidR="00226722" w:rsidRPr="0027267E" w14:paraId="6A280A2D" w14:textId="77777777" w:rsidTr="0027267E">
        <w:tc>
          <w:tcPr>
            <w:tcW w:w="1234" w:type="dxa"/>
          </w:tcPr>
          <w:p w14:paraId="7B72E759" w14:textId="77777777" w:rsidR="00226722" w:rsidRPr="0027267E" w:rsidRDefault="00000000">
            <w:r w:rsidRPr="0027267E">
              <w:t>[6]</w:t>
            </w:r>
          </w:p>
        </w:tc>
        <w:tc>
          <w:tcPr>
            <w:tcW w:w="1234" w:type="dxa"/>
          </w:tcPr>
          <w:p w14:paraId="0222467C" w14:textId="77777777" w:rsidR="00226722" w:rsidRPr="0027267E" w:rsidRDefault="00000000">
            <w:r w:rsidRPr="0027267E">
              <w:t>2025</w:t>
            </w:r>
          </w:p>
        </w:tc>
        <w:tc>
          <w:tcPr>
            <w:tcW w:w="1234" w:type="dxa"/>
          </w:tcPr>
          <w:p w14:paraId="77F6ADFA" w14:textId="77777777" w:rsidR="00226722" w:rsidRPr="0027267E" w:rsidRDefault="00000000">
            <w:r w:rsidRPr="0027267E">
              <w:t>Predicción desempeño</w:t>
            </w:r>
          </w:p>
        </w:tc>
        <w:tc>
          <w:tcPr>
            <w:tcW w:w="1234" w:type="dxa"/>
          </w:tcPr>
          <w:p w14:paraId="4D7D5319" w14:textId="77777777" w:rsidR="00226722" w:rsidRPr="0027267E" w:rsidRDefault="00000000">
            <w:r w:rsidRPr="0027267E">
              <w:t>ML (LASSO/regresión)</w:t>
            </w:r>
          </w:p>
        </w:tc>
        <w:tc>
          <w:tcPr>
            <w:tcW w:w="1234" w:type="dxa"/>
          </w:tcPr>
          <w:p w14:paraId="5BE9B9A0" w14:textId="77777777" w:rsidR="00226722" w:rsidRPr="0027267E" w:rsidRDefault="00000000">
            <w:r w:rsidRPr="0027267E">
              <w:t>Educación superior (LMS)</w:t>
            </w:r>
          </w:p>
        </w:tc>
        <w:tc>
          <w:tcPr>
            <w:tcW w:w="1234" w:type="dxa"/>
          </w:tcPr>
          <w:p w14:paraId="30831D45" w14:textId="77777777" w:rsidR="00226722" w:rsidRPr="0027267E" w:rsidRDefault="00000000">
            <w:r w:rsidRPr="0027267E">
              <w:t>Comparación pipelines</w:t>
            </w:r>
          </w:p>
        </w:tc>
        <w:tc>
          <w:tcPr>
            <w:tcW w:w="1234" w:type="dxa"/>
          </w:tcPr>
          <w:p w14:paraId="3106BA5B" w14:textId="77777777" w:rsidR="00226722" w:rsidRPr="0027267E" w:rsidRDefault="00000000">
            <w:r w:rsidRPr="0027267E">
              <w:t>No es voz; valida lo simple</w:t>
            </w:r>
          </w:p>
        </w:tc>
      </w:tr>
      <w:tr w:rsidR="00226722" w:rsidRPr="0027267E" w14:paraId="06E7A5D0" w14:textId="77777777" w:rsidTr="0027267E">
        <w:tc>
          <w:tcPr>
            <w:tcW w:w="1234" w:type="dxa"/>
          </w:tcPr>
          <w:p w14:paraId="1D1B4760" w14:textId="77777777" w:rsidR="00226722" w:rsidRPr="0027267E" w:rsidRDefault="00000000">
            <w:r w:rsidRPr="0027267E">
              <w:t>[7]</w:t>
            </w:r>
          </w:p>
        </w:tc>
        <w:tc>
          <w:tcPr>
            <w:tcW w:w="1234" w:type="dxa"/>
          </w:tcPr>
          <w:p w14:paraId="3A8DFE59" w14:textId="77777777" w:rsidR="00226722" w:rsidRPr="0027267E" w:rsidRDefault="00000000">
            <w:r w:rsidRPr="0027267E">
              <w:t>2023</w:t>
            </w:r>
          </w:p>
        </w:tc>
        <w:tc>
          <w:tcPr>
            <w:tcW w:w="1234" w:type="dxa"/>
          </w:tcPr>
          <w:p w14:paraId="74637951" w14:textId="77777777" w:rsidR="00226722" w:rsidRPr="0027267E" w:rsidRDefault="00000000">
            <w:r w:rsidRPr="0027267E">
              <w:t>Modelo ASR base</w:t>
            </w:r>
          </w:p>
        </w:tc>
        <w:tc>
          <w:tcPr>
            <w:tcW w:w="1234" w:type="dxa"/>
          </w:tcPr>
          <w:p w14:paraId="2732023A" w14:textId="77777777" w:rsidR="00226722" w:rsidRPr="0027267E" w:rsidRDefault="00000000">
            <w:r w:rsidRPr="0027267E">
              <w:t>Transformer (Whisper)</w:t>
            </w:r>
          </w:p>
        </w:tc>
        <w:tc>
          <w:tcPr>
            <w:tcW w:w="1234" w:type="dxa"/>
          </w:tcPr>
          <w:p w14:paraId="448C30D4" w14:textId="77777777" w:rsidR="00226722" w:rsidRPr="0027267E" w:rsidRDefault="00000000">
            <w:r w:rsidRPr="0027267E">
              <w:t>Multilingüe (web-scale)</w:t>
            </w:r>
          </w:p>
        </w:tc>
        <w:tc>
          <w:tcPr>
            <w:tcW w:w="1234" w:type="dxa"/>
          </w:tcPr>
          <w:p w14:paraId="513A12FA" w14:textId="77777777" w:rsidR="00226722" w:rsidRPr="0027267E" w:rsidRDefault="00000000">
            <w:r w:rsidRPr="0027267E">
              <w:t>WER competitivo zero-shot</w:t>
            </w:r>
          </w:p>
        </w:tc>
        <w:tc>
          <w:tcPr>
            <w:tcW w:w="1234" w:type="dxa"/>
          </w:tcPr>
          <w:p w14:paraId="3BF6D21E" w14:textId="77777777" w:rsidR="00226722" w:rsidRPr="0027267E" w:rsidRDefault="00000000">
            <w:r w:rsidRPr="0027267E">
              <w:t>Alto cómputo; latencia en CPU</w:t>
            </w:r>
          </w:p>
        </w:tc>
      </w:tr>
      <w:tr w:rsidR="00226722" w:rsidRPr="0027267E" w14:paraId="1A4BD30E" w14:textId="77777777" w:rsidTr="0027267E">
        <w:tc>
          <w:tcPr>
            <w:tcW w:w="1234" w:type="dxa"/>
          </w:tcPr>
          <w:p w14:paraId="7FD0D907" w14:textId="77777777" w:rsidR="00226722" w:rsidRPr="0027267E" w:rsidRDefault="00000000">
            <w:r w:rsidRPr="0027267E">
              <w:t>[8]</w:t>
            </w:r>
          </w:p>
        </w:tc>
        <w:tc>
          <w:tcPr>
            <w:tcW w:w="1234" w:type="dxa"/>
          </w:tcPr>
          <w:p w14:paraId="0A22D1CA" w14:textId="77777777" w:rsidR="00226722" w:rsidRPr="0027267E" w:rsidRDefault="00000000">
            <w:r w:rsidRPr="0027267E">
              <w:t>2020</w:t>
            </w:r>
          </w:p>
        </w:tc>
        <w:tc>
          <w:tcPr>
            <w:tcW w:w="1234" w:type="dxa"/>
          </w:tcPr>
          <w:p w14:paraId="74D6E9C0" w14:textId="77777777" w:rsidR="00226722" w:rsidRPr="0027267E" w:rsidRDefault="00000000">
            <w:r w:rsidRPr="0027267E">
              <w:t>Modelo de lenguaje</w:t>
            </w:r>
          </w:p>
        </w:tc>
        <w:tc>
          <w:tcPr>
            <w:tcW w:w="1234" w:type="dxa"/>
          </w:tcPr>
          <w:p w14:paraId="73D273DE" w14:textId="77777777" w:rsidR="00226722" w:rsidRPr="0027267E" w:rsidRDefault="00000000">
            <w:r w:rsidRPr="0027267E">
              <w:t>BERT en español (BETO)</w:t>
            </w:r>
          </w:p>
        </w:tc>
        <w:tc>
          <w:tcPr>
            <w:tcW w:w="1234" w:type="dxa"/>
          </w:tcPr>
          <w:p w14:paraId="6BB3F512" w14:textId="77777777" w:rsidR="00226722" w:rsidRPr="0027267E" w:rsidRDefault="00000000">
            <w:r w:rsidRPr="0027267E">
              <w:t>Corpus en español</w:t>
            </w:r>
          </w:p>
        </w:tc>
        <w:tc>
          <w:tcPr>
            <w:tcW w:w="1234" w:type="dxa"/>
          </w:tcPr>
          <w:p w14:paraId="71CDA341" w14:textId="77777777" w:rsidR="00226722" w:rsidRPr="0027267E" w:rsidRDefault="00000000">
            <w:r w:rsidRPr="0027267E">
              <w:t>SOTA en GLUE-es</w:t>
            </w:r>
          </w:p>
        </w:tc>
        <w:tc>
          <w:tcPr>
            <w:tcW w:w="1234" w:type="dxa"/>
          </w:tcPr>
          <w:p w14:paraId="78FCEE38" w14:textId="77777777" w:rsidR="00226722" w:rsidRPr="0027267E" w:rsidRDefault="00000000">
            <w:r w:rsidRPr="0027267E">
              <w:t>Costo de inferencia</w:t>
            </w:r>
          </w:p>
        </w:tc>
      </w:tr>
      <w:tr w:rsidR="00226722" w:rsidRPr="0027267E" w14:paraId="2D973F9D" w14:textId="77777777" w:rsidTr="0027267E">
        <w:tc>
          <w:tcPr>
            <w:tcW w:w="1234" w:type="dxa"/>
          </w:tcPr>
          <w:p w14:paraId="69EC8B89" w14:textId="77777777" w:rsidR="00226722" w:rsidRPr="0027267E" w:rsidRDefault="00000000">
            <w:r w:rsidRPr="0027267E">
              <w:lastRenderedPageBreak/>
              <w:t>[9]</w:t>
            </w:r>
          </w:p>
        </w:tc>
        <w:tc>
          <w:tcPr>
            <w:tcW w:w="1234" w:type="dxa"/>
          </w:tcPr>
          <w:p w14:paraId="32B2039A" w14:textId="77777777" w:rsidR="00226722" w:rsidRPr="0027267E" w:rsidRDefault="00000000">
            <w:r w:rsidRPr="0027267E">
              <w:t>2019</w:t>
            </w:r>
          </w:p>
        </w:tc>
        <w:tc>
          <w:tcPr>
            <w:tcW w:w="1234" w:type="dxa"/>
          </w:tcPr>
          <w:p w14:paraId="7240F5F2" w14:textId="77777777" w:rsidR="00226722" w:rsidRPr="0027267E" w:rsidRDefault="00000000">
            <w:r w:rsidRPr="0027267E">
              <w:t>Modelo de lenguaje</w:t>
            </w:r>
          </w:p>
        </w:tc>
        <w:tc>
          <w:tcPr>
            <w:tcW w:w="1234" w:type="dxa"/>
          </w:tcPr>
          <w:p w14:paraId="41283E4C" w14:textId="77777777" w:rsidR="00226722" w:rsidRPr="0027267E" w:rsidRDefault="00000000">
            <w:r w:rsidRPr="0027267E">
              <w:t>BERT (Transformers)</w:t>
            </w:r>
          </w:p>
        </w:tc>
        <w:tc>
          <w:tcPr>
            <w:tcW w:w="1234" w:type="dxa"/>
          </w:tcPr>
          <w:p w14:paraId="3FEACD57" w14:textId="77777777" w:rsidR="00226722" w:rsidRPr="0027267E" w:rsidRDefault="00000000">
            <w:r w:rsidRPr="0027267E">
              <w:t>Inglés</w:t>
            </w:r>
          </w:p>
        </w:tc>
        <w:tc>
          <w:tcPr>
            <w:tcW w:w="1234" w:type="dxa"/>
          </w:tcPr>
          <w:p w14:paraId="2DD45361" w14:textId="77777777" w:rsidR="00226722" w:rsidRPr="0027267E" w:rsidRDefault="00000000">
            <w:r w:rsidRPr="0027267E">
              <w:t>SOTA NLU</w:t>
            </w:r>
          </w:p>
        </w:tc>
        <w:tc>
          <w:tcPr>
            <w:tcW w:w="1234" w:type="dxa"/>
          </w:tcPr>
          <w:p w14:paraId="458F82BC" w14:textId="77777777" w:rsidR="00226722" w:rsidRPr="0027267E" w:rsidRDefault="00000000">
            <w:r w:rsidRPr="0027267E">
              <w:t>Idioma; tamaño del modelo</w:t>
            </w:r>
          </w:p>
        </w:tc>
      </w:tr>
      <w:tr w:rsidR="00226722" w:rsidRPr="0027267E" w14:paraId="16E859DB" w14:textId="77777777" w:rsidTr="0027267E">
        <w:tc>
          <w:tcPr>
            <w:tcW w:w="1234" w:type="dxa"/>
          </w:tcPr>
          <w:p w14:paraId="1E70314B" w14:textId="77777777" w:rsidR="00226722" w:rsidRPr="0027267E" w:rsidRDefault="00000000">
            <w:r w:rsidRPr="0027267E">
              <w:t>[10]</w:t>
            </w:r>
          </w:p>
        </w:tc>
        <w:tc>
          <w:tcPr>
            <w:tcW w:w="1234" w:type="dxa"/>
          </w:tcPr>
          <w:p w14:paraId="511FDA1E" w14:textId="77777777" w:rsidR="00226722" w:rsidRPr="0027267E" w:rsidRDefault="00000000">
            <w:r w:rsidRPr="0027267E">
              <w:t>2017</w:t>
            </w:r>
          </w:p>
        </w:tc>
        <w:tc>
          <w:tcPr>
            <w:tcW w:w="1234" w:type="dxa"/>
          </w:tcPr>
          <w:p w14:paraId="4DFFA2DD" w14:textId="77777777" w:rsidR="00226722" w:rsidRPr="0027267E" w:rsidRDefault="00000000">
            <w:r w:rsidRPr="0027267E">
              <w:t>Arquitectura base</w:t>
            </w:r>
          </w:p>
        </w:tc>
        <w:tc>
          <w:tcPr>
            <w:tcW w:w="1234" w:type="dxa"/>
          </w:tcPr>
          <w:p w14:paraId="6317DCB0" w14:textId="77777777" w:rsidR="00226722" w:rsidRPr="0027267E" w:rsidRDefault="00000000">
            <w:r w:rsidRPr="0027267E">
              <w:t>Transformer (atención)</w:t>
            </w:r>
          </w:p>
        </w:tc>
        <w:tc>
          <w:tcPr>
            <w:tcW w:w="1234" w:type="dxa"/>
          </w:tcPr>
          <w:p w14:paraId="257A3510" w14:textId="77777777" w:rsidR="00226722" w:rsidRPr="0027267E" w:rsidRDefault="00000000">
            <w:r w:rsidRPr="0027267E">
              <w:t>Traducción</w:t>
            </w:r>
          </w:p>
        </w:tc>
        <w:tc>
          <w:tcPr>
            <w:tcW w:w="1234" w:type="dxa"/>
          </w:tcPr>
          <w:p w14:paraId="5C527A95" w14:textId="77777777" w:rsidR="00226722" w:rsidRPr="0027267E" w:rsidRDefault="00000000">
            <w:r w:rsidRPr="0027267E">
              <w:t>SOTA traducción</w:t>
            </w:r>
          </w:p>
        </w:tc>
        <w:tc>
          <w:tcPr>
            <w:tcW w:w="1234" w:type="dxa"/>
          </w:tcPr>
          <w:p w14:paraId="633582D0" w14:textId="77777777" w:rsidR="00226722" w:rsidRPr="0027267E" w:rsidRDefault="00000000">
            <w:r w:rsidRPr="0027267E">
              <w:t>No específico de habla</w:t>
            </w:r>
          </w:p>
        </w:tc>
      </w:tr>
      <w:tr w:rsidR="00226722" w:rsidRPr="0027267E" w14:paraId="784DF0A5" w14:textId="77777777" w:rsidTr="0027267E">
        <w:tc>
          <w:tcPr>
            <w:tcW w:w="1234" w:type="dxa"/>
          </w:tcPr>
          <w:p w14:paraId="6ACBD66F" w14:textId="77777777" w:rsidR="00226722" w:rsidRPr="0027267E" w:rsidRDefault="00000000">
            <w:r w:rsidRPr="0027267E">
              <w:t>[11]</w:t>
            </w:r>
          </w:p>
        </w:tc>
        <w:tc>
          <w:tcPr>
            <w:tcW w:w="1234" w:type="dxa"/>
          </w:tcPr>
          <w:p w14:paraId="28EE6327" w14:textId="77777777" w:rsidR="00226722" w:rsidRPr="0027267E" w:rsidRDefault="00000000">
            <w:r w:rsidRPr="0027267E">
              <w:t>2021</w:t>
            </w:r>
          </w:p>
        </w:tc>
        <w:tc>
          <w:tcPr>
            <w:tcW w:w="1234" w:type="dxa"/>
          </w:tcPr>
          <w:p w14:paraId="5C5E8856" w14:textId="77777777" w:rsidR="00226722" w:rsidRPr="0027267E" w:rsidRDefault="00000000">
            <w:r w:rsidRPr="0027267E">
              <w:t>Análisis fonético</w:t>
            </w:r>
          </w:p>
        </w:tc>
        <w:tc>
          <w:tcPr>
            <w:tcW w:w="1234" w:type="dxa"/>
          </w:tcPr>
          <w:p w14:paraId="31A13BC9" w14:textId="77777777" w:rsidR="00226722" w:rsidRPr="0027267E" w:rsidRDefault="00000000">
            <w:r w:rsidRPr="0027267E">
              <w:t>Praat (software)</w:t>
            </w:r>
          </w:p>
        </w:tc>
        <w:tc>
          <w:tcPr>
            <w:tcW w:w="1234" w:type="dxa"/>
          </w:tcPr>
          <w:p w14:paraId="117F611E" w14:textId="77777777" w:rsidR="00226722" w:rsidRPr="0027267E" w:rsidRDefault="00000000">
            <w:r w:rsidRPr="0027267E">
              <w:t>Señal de voz</w:t>
            </w:r>
          </w:p>
        </w:tc>
        <w:tc>
          <w:tcPr>
            <w:tcW w:w="1234" w:type="dxa"/>
          </w:tcPr>
          <w:p w14:paraId="5EBD803B" w14:textId="77777777" w:rsidR="00226722" w:rsidRPr="0027267E" w:rsidRDefault="00000000">
            <w:r w:rsidRPr="0027267E">
              <w:t>Rasgos acústicos</w:t>
            </w:r>
          </w:p>
        </w:tc>
        <w:tc>
          <w:tcPr>
            <w:tcW w:w="1234" w:type="dxa"/>
          </w:tcPr>
          <w:p w14:paraId="26ED4A73" w14:textId="77777777" w:rsidR="00226722" w:rsidRPr="0027267E" w:rsidRDefault="00000000">
            <w:r w:rsidRPr="0027267E">
              <w:t>Requiere parametrización</w:t>
            </w:r>
          </w:p>
        </w:tc>
      </w:tr>
      <w:tr w:rsidR="00226722" w:rsidRPr="0027267E" w14:paraId="394413C0" w14:textId="77777777" w:rsidTr="0027267E">
        <w:tc>
          <w:tcPr>
            <w:tcW w:w="1234" w:type="dxa"/>
          </w:tcPr>
          <w:p w14:paraId="6115E619" w14:textId="77777777" w:rsidR="00226722" w:rsidRPr="0027267E" w:rsidRDefault="00000000">
            <w:r w:rsidRPr="0027267E">
              <w:t>[12]</w:t>
            </w:r>
          </w:p>
        </w:tc>
        <w:tc>
          <w:tcPr>
            <w:tcW w:w="1234" w:type="dxa"/>
          </w:tcPr>
          <w:p w14:paraId="2029262D" w14:textId="77777777" w:rsidR="00226722" w:rsidRPr="0027267E" w:rsidRDefault="00000000">
            <w:r w:rsidRPr="0027267E">
              <w:t>2017</w:t>
            </w:r>
          </w:p>
        </w:tc>
        <w:tc>
          <w:tcPr>
            <w:tcW w:w="1234" w:type="dxa"/>
          </w:tcPr>
          <w:p w14:paraId="65AA3EB3" w14:textId="77777777" w:rsidR="00226722" w:rsidRPr="0027267E" w:rsidRDefault="00000000">
            <w:r w:rsidRPr="0027267E">
              <w:t>Librería NLP</w:t>
            </w:r>
          </w:p>
        </w:tc>
        <w:tc>
          <w:tcPr>
            <w:tcW w:w="1234" w:type="dxa"/>
          </w:tcPr>
          <w:p w14:paraId="4F343543" w14:textId="77777777" w:rsidR="00226722" w:rsidRPr="0027267E" w:rsidRDefault="00000000">
            <w:r w:rsidRPr="0027267E">
              <w:t>spaCy</w:t>
            </w:r>
          </w:p>
        </w:tc>
        <w:tc>
          <w:tcPr>
            <w:tcW w:w="1234" w:type="dxa"/>
          </w:tcPr>
          <w:p w14:paraId="20EC3C2F" w14:textId="77777777" w:rsidR="00226722" w:rsidRPr="0027267E" w:rsidRDefault="00000000">
            <w:r w:rsidRPr="0027267E">
              <w:t>Multilingüe</w:t>
            </w:r>
          </w:p>
        </w:tc>
        <w:tc>
          <w:tcPr>
            <w:tcW w:w="1234" w:type="dxa"/>
          </w:tcPr>
          <w:p w14:paraId="21CD9FAF" w14:textId="77777777" w:rsidR="00226722" w:rsidRPr="0027267E" w:rsidRDefault="00000000">
            <w:r w:rsidRPr="0027267E">
              <w:t>Rendimiento industrial</w:t>
            </w:r>
          </w:p>
        </w:tc>
        <w:tc>
          <w:tcPr>
            <w:tcW w:w="1234" w:type="dxa"/>
          </w:tcPr>
          <w:p w14:paraId="6873B06C" w14:textId="77777777" w:rsidR="00226722" w:rsidRPr="0027267E" w:rsidRDefault="00000000">
            <w:r w:rsidRPr="0027267E">
              <w:t>Modelos por idioma</w:t>
            </w:r>
          </w:p>
        </w:tc>
      </w:tr>
      <w:tr w:rsidR="00226722" w:rsidRPr="0027267E" w14:paraId="11BD0167" w14:textId="77777777" w:rsidTr="0027267E">
        <w:tc>
          <w:tcPr>
            <w:tcW w:w="1234" w:type="dxa"/>
          </w:tcPr>
          <w:p w14:paraId="03B6718A" w14:textId="77777777" w:rsidR="00226722" w:rsidRPr="0027267E" w:rsidRDefault="00000000">
            <w:r w:rsidRPr="0027267E">
              <w:t>[13]</w:t>
            </w:r>
          </w:p>
        </w:tc>
        <w:tc>
          <w:tcPr>
            <w:tcW w:w="1234" w:type="dxa"/>
          </w:tcPr>
          <w:p w14:paraId="092E64DF" w14:textId="77777777" w:rsidR="00226722" w:rsidRPr="0027267E" w:rsidRDefault="00000000">
            <w:r w:rsidRPr="0027267E">
              <w:t>1966</w:t>
            </w:r>
          </w:p>
        </w:tc>
        <w:tc>
          <w:tcPr>
            <w:tcW w:w="1234" w:type="dxa"/>
          </w:tcPr>
          <w:p w14:paraId="53E07928" w14:textId="77777777" w:rsidR="00226722" w:rsidRPr="0027267E" w:rsidRDefault="00000000">
            <w:r w:rsidRPr="0027267E">
              <w:t>Algoritmo de distancia</w:t>
            </w:r>
          </w:p>
        </w:tc>
        <w:tc>
          <w:tcPr>
            <w:tcW w:w="1234" w:type="dxa"/>
          </w:tcPr>
          <w:p w14:paraId="6594CB92" w14:textId="77777777" w:rsidR="00226722" w:rsidRPr="0027267E" w:rsidRDefault="00000000">
            <w:r w:rsidRPr="0027267E">
              <w:t>Levenshtein</w:t>
            </w:r>
          </w:p>
        </w:tc>
        <w:tc>
          <w:tcPr>
            <w:tcW w:w="1234" w:type="dxa"/>
          </w:tcPr>
          <w:p w14:paraId="18528A4A" w14:textId="77777777" w:rsidR="00226722" w:rsidRPr="0027267E" w:rsidRDefault="00000000">
            <w:r w:rsidRPr="0027267E">
              <w:t>Cadenas</w:t>
            </w:r>
          </w:p>
        </w:tc>
        <w:tc>
          <w:tcPr>
            <w:tcW w:w="1234" w:type="dxa"/>
          </w:tcPr>
          <w:p w14:paraId="31900217" w14:textId="77777777" w:rsidR="00226722" w:rsidRPr="0027267E" w:rsidRDefault="00000000">
            <w:r w:rsidRPr="0027267E">
              <w:t>Base de WER</w:t>
            </w:r>
          </w:p>
        </w:tc>
        <w:tc>
          <w:tcPr>
            <w:tcW w:w="1234" w:type="dxa"/>
          </w:tcPr>
          <w:p w14:paraId="7CACF196" w14:textId="77777777" w:rsidR="00226722" w:rsidRPr="0027267E" w:rsidRDefault="00000000">
            <w:r w:rsidRPr="0027267E">
              <w:t>Solo nivel de caracteres/palabras</w:t>
            </w:r>
          </w:p>
        </w:tc>
      </w:tr>
      <w:tr w:rsidR="00226722" w:rsidRPr="0027267E" w14:paraId="0A277B2B" w14:textId="77777777" w:rsidTr="0027267E">
        <w:tc>
          <w:tcPr>
            <w:tcW w:w="1234" w:type="dxa"/>
          </w:tcPr>
          <w:p w14:paraId="1AEB9447" w14:textId="77777777" w:rsidR="00226722" w:rsidRPr="0027267E" w:rsidRDefault="00000000">
            <w:r w:rsidRPr="0027267E">
              <w:t>[14]</w:t>
            </w:r>
          </w:p>
        </w:tc>
        <w:tc>
          <w:tcPr>
            <w:tcW w:w="1234" w:type="dxa"/>
          </w:tcPr>
          <w:p w14:paraId="5AA422AF" w14:textId="77777777" w:rsidR="00226722" w:rsidRPr="0027267E" w:rsidRDefault="00000000">
            <w:r w:rsidRPr="0027267E">
              <w:t>2000</w:t>
            </w:r>
          </w:p>
        </w:tc>
        <w:tc>
          <w:tcPr>
            <w:tcW w:w="1234" w:type="dxa"/>
          </w:tcPr>
          <w:p w14:paraId="65D38AEF" w14:textId="77777777" w:rsidR="00226722" w:rsidRPr="0027267E" w:rsidRDefault="00000000">
            <w:r w:rsidRPr="0027267E">
              <w:t>Scoring de pronunciación</w:t>
            </w:r>
          </w:p>
        </w:tc>
        <w:tc>
          <w:tcPr>
            <w:tcW w:w="1234" w:type="dxa"/>
          </w:tcPr>
          <w:p w14:paraId="7F85DA39" w14:textId="77777777" w:rsidR="00226722" w:rsidRPr="0027267E" w:rsidRDefault="00000000">
            <w:r w:rsidRPr="0027267E">
              <w:t>GOP (Goodness of Pronunciation)</w:t>
            </w:r>
          </w:p>
        </w:tc>
        <w:tc>
          <w:tcPr>
            <w:tcW w:w="1234" w:type="dxa"/>
          </w:tcPr>
          <w:p w14:paraId="4D11B005" w14:textId="77777777" w:rsidR="00226722" w:rsidRPr="0027267E" w:rsidRDefault="00000000">
            <w:r w:rsidRPr="0027267E">
              <w:t>CAPT (L2)</w:t>
            </w:r>
          </w:p>
        </w:tc>
        <w:tc>
          <w:tcPr>
            <w:tcW w:w="1234" w:type="dxa"/>
          </w:tcPr>
          <w:p w14:paraId="3A9A9EA3" w14:textId="77777777" w:rsidR="00226722" w:rsidRPr="0027267E" w:rsidRDefault="00000000">
            <w:r w:rsidRPr="0027267E">
              <w:t>Correlación con jueces</w:t>
            </w:r>
          </w:p>
        </w:tc>
        <w:tc>
          <w:tcPr>
            <w:tcW w:w="1234" w:type="dxa"/>
          </w:tcPr>
          <w:p w14:paraId="58C49F7E" w14:textId="77777777" w:rsidR="00226722" w:rsidRPr="0027267E" w:rsidRDefault="00000000">
            <w:r w:rsidRPr="0027267E">
              <w:t>Orientado a L2 adulto</w:t>
            </w:r>
          </w:p>
        </w:tc>
      </w:tr>
      <w:tr w:rsidR="00226722" w:rsidRPr="0027267E" w14:paraId="4A999276" w14:textId="77777777" w:rsidTr="0027267E">
        <w:tc>
          <w:tcPr>
            <w:tcW w:w="1234" w:type="dxa"/>
          </w:tcPr>
          <w:p w14:paraId="27ACE4A8" w14:textId="77777777" w:rsidR="00226722" w:rsidRPr="0027267E" w:rsidRDefault="00000000">
            <w:r w:rsidRPr="0027267E">
              <w:t>[15]</w:t>
            </w:r>
          </w:p>
        </w:tc>
        <w:tc>
          <w:tcPr>
            <w:tcW w:w="1234" w:type="dxa"/>
          </w:tcPr>
          <w:p w14:paraId="2ECCD82D" w14:textId="77777777" w:rsidR="00226722" w:rsidRPr="0027267E" w:rsidRDefault="00000000">
            <w:r w:rsidRPr="0027267E">
              <w:t>2009</w:t>
            </w:r>
          </w:p>
        </w:tc>
        <w:tc>
          <w:tcPr>
            <w:tcW w:w="1234" w:type="dxa"/>
          </w:tcPr>
          <w:p w14:paraId="038DF358" w14:textId="77777777" w:rsidR="00226722" w:rsidRPr="0027267E" w:rsidRDefault="00000000">
            <w:r w:rsidRPr="0027267E">
              <w:t>Revisión SLT educativa</w:t>
            </w:r>
          </w:p>
        </w:tc>
        <w:tc>
          <w:tcPr>
            <w:tcW w:w="1234" w:type="dxa"/>
          </w:tcPr>
          <w:p w14:paraId="77BD24E6" w14:textId="77777777" w:rsidR="00226722" w:rsidRPr="0027267E" w:rsidRDefault="00000000">
            <w:r w:rsidRPr="0027267E">
              <w:t>Spoken Language Technology</w:t>
            </w:r>
          </w:p>
        </w:tc>
        <w:tc>
          <w:tcPr>
            <w:tcW w:w="1234" w:type="dxa"/>
          </w:tcPr>
          <w:p w14:paraId="2E3D72A8" w14:textId="77777777" w:rsidR="00226722" w:rsidRPr="0027267E" w:rsidRDefault="00000000">
            <w:r w:rsidRPr="0027267E">
              <w:t>Educación</w:t>
            </w:r>
          </w:p>
        </w:tc>
        <w:tc>
          <w:tcPr>
            <w:tcW w:w="1234" w:type="dxa"/>
          </w:tcPr>
          <w:p w14:paraId="06646E7A" w14:textId="77777777" w:rsidR="00226722" w:rsidRPr="0027267E" w:rsidRDefault="00000000">
            <w:r w:rsidRPr="0027267E">
              <w:t>Panorama del área</w:t>
            </w:r>
          </w:p>
        </w:tc>
        <w:tc>
          <w:tcPr>
            <w:tcW w:w="1234" w:type="dxa"/>
          </w:tcPr>
          <w:p w14:paraId="55EEF0D2" w14:textId="77777777" w:rsidR="00226722" w:rsidRPr="0027267E" w:rsidRDefault="00000000">
            <w:r w:rsidRPr="0027267E">
              <w:t>No es un sistema concreto</w:t>
            </w:r>
          </w:p>
        </w:tc>
      </w:tr>
    </w:tbl>
    <w:p w14:paraId="0094A179" w14:textId="77777777" w:rsidR="00226722" w:rsidRPr="0027267E" w:rsidRDefault="00226722"/>
    <w:p w14:paraId="610341F2" w14:textId="77777777" w:rsidR="00226722" w:rsidRPr="0027267E" w:rsidRDefault="00000000">
      <w:r w:rsidRPr="0027267E">
        <w:t>Nota: la rúbrica exige ≥20 referencias con ≥70% recientes y ≥60% Q1; la lista vigente es la base y debe completarse con fuentes adicionales Q1/Q2 antes de la entrega final.</w:t>
      </w:r>
    </w:p>
    <w:p w14:paraId="5505DA73" w14:textId="77777777" w:rsidR="00226722" w:rsidRPr="0027267E" w:rsidRDefault="00000000">
      <w:pPr>
        <w:pStyle w:val="Ttulo2"/>
        <w:rPr>
          <w:color w:val="auto"/>
        </w:rPr>
      </w:pPr>
      <w:r w:rsidRPr="0027267E">
        <w:rPr>
          <w:color w:val="auto"/>
        </w:rPr>
        <w:t>2.3 Análisis comparativo de gaps</w:t>
      </w:r>
    </w:p>
    <w:tbl>
      <w:tblPr>
        <w:tblStyle w:val="Tablaconcuadrcula"/>
        <w:tblW w:w="0" w:type="auto"/>
        <w:tblLook w:val="04A0" w:firstRow="1" w:lastRow="0" w:firstColumn="1" w:lastColumn="0" w:noHBand="0" w:noVBand="1"/>
      </w:tblPr>
      <w:tblGrid>
        <w:gridCol w:w="2160"/>
        <w:gridCol w:w="2160"/>
        <w:gridCol w:w="2160"/>
        <w:gridCol w:w="2160"/>
      </w:tblGrid>
      <w:tr w:rsidR="00226722" w:rsidRPr="0027267E" w14:paraId="5016DA8F" w14:textId="77777777" w:rsidTr="0027267E">
        <w:tc>
          <w:tcPr>
            <w:tcW w:w="2160" w:type="dxa"/>
          </w:tcPr>
          <w:p w14:paraId="5C9A448B" w14:textId="77777777" w:rsidR="00226722" w:rsidRPr="0027267E" w:rsidRDefault="00000000">
            <w:r w:rsidRPr="0027267E">
              <w:rPr>
                <w:b/>
              </w:rPr>
              <w:t>Eje</w:t>
            </w:r>
          </w:p>
        </w:tc>
        <w:tc>
          <w:tcPr>
            <w:tcW w:w="2160" w:type="dxa"/>
          </w:tcPr>
          <w:p w14:paraId="25446F60" w14:textId="77777777" w:rsidR="00226722" w:rsidRPr="0027267E" w:rsidRDefault="00000000">
            <w:r w:rsidRPr="0027267E">
              <w:rPr>
                <w:b/>
              </w:rPr>
              <w:t>Estado del arte</w:t>
            </w:r>
          </w:p>
        </w:tc>
        <w:tc>
          <w:tcPr>
            <w:tcW w:w="2160" w:type="dxa"/>
          </w:tcPr>
          <w:p w14:paraId="4D717869" w14:textId="77777777" w:rsidR="00226722" w:rsidRPr="0027267E" w:rsidRDefault="00000000">
            <w:r w:rsidRPr="0027267E">
              <w:rPr>
                <w:b/>
              </w:rPr>
              <w:t>SRV (propuesta)</w:t>
            </w:r>
          </w:p>
        </w:tc>
        <w:tc>
          <w:tcPr>
            <w:tcW w:w="2160" w:type="dxa"/>
          </w:tcPr>
          <w:p w14:paraId="15253960" w14:textId="77777777" w:rsidR="00226722" w:rsidRPr="0027267E" w:rsidRDefault="00000000">
            <w:r w:rsidRPr="0027267E">
              <w:rPr>
                <w:b/>
              </w:rPr>
              <w:t>Posicionamiento</w:t>
            </w:r>
          </w:p>
        </w:tc>
      </w:tr>
      <w:tr w:rsidR="00226722" w:rsidRPr="0027267E" w14:paraId="3A123D34" w14:textId="77777777" w:rsidTr="0027267E">
        <w:tc>
          <w:tcPr>
            <w:tcW w:w="2160" w:type="dxa"/>
          </w:tcPr>
          <w:p w14:paraId="17CB931E" w14:textId="77777777" w:rsidR="00226722" w:rsidRPr="0027267E" w:rsidRDefault="00000000">
            <w:r w:rsidRPr="0027267E">
              <w:t>ASR</w:t>
            </w:r>
          </w:p>
        </w:tc>
        <w:tc>
          <w:tcPr>
            <w:tcW w:w="2160" w:type="dxa"/>
          </w:tcPr>
          <w:p w14:paraId="77D7A057" w14:textId="77777777" w:rsidR="00226722" w:rsidRPr="0027267E" w:rsidRDefault="00000000">
            <w:r w:rsidRPr="0027267E">
              <w:t>DNN+HMM [1]; AV+SOM [5]; SRS [2,3]</w:t>
            </w:r>
          </w:p>
        </w:tc>
        <w:tc>
          <w:tcPr>
            <w:tcW w:w="2160" w:type="dxa"/>
          </w:tcPr>
          <w:p w14:paraId="262F1D85" w14:textId="77777777" w:rsidR="00226722" w:rsidRPr="0027267E" w:rsidRDefault="00000000">
            <w:r w:rsidRPr="0027267E">
              <w:t>Whisper con timestamps por palabra</w:t>
            </w:r>
          </w:p>
        </w:tc>
        <w:tc>
          <w:tcPr>
            <w:tcW w:w="2160" w:type="dxa"/>
          </w:tcPr>
          <w:p w14:paraId="788C5127" w14:textId="77777777" w:rsidR="00226722" w:rsidRPr="0027267E" w:rsidRDefault="00000000">
            <w:r w:rsidRPr="0027267E">
              <w:t>A la par / por delante</w:t>
            </w:r>
          </w:p>
        </w:tc>
      </w:tr>
      <w:tr w:rsidR="00226722" w:rsidRPr="0027267E" w14:paraId="0A8123E5" w14:textId="77777777" w:rsidTr="0027267E">
        <w:tc>
          <w:tcPr>
            <w:tcW w:w="2160" w:type="dxa"/>
          </w:tcPr>
          <w:p w14:paraId="68C2CD6E" w14:textId="77777777" w:rsidR="00226722" w:rsidRPr="0027267E" w:rsidRDefault="00000000">
            <w:r w:rsidRPr="0027267E">
              <w:t>NLP semántico</w:t>
            </w:r>
          </w:p>
        </w:tc>
        <w:tc>
          <w:tcPr>
            <w:tcW w:w="2160" w:type="dxa"/>
          </w:tcPr>
          <w:p w14:paraId="144FD120" w14:textId="77777777" w:rsidR="00226722" w:rsidRPr="0027267E" w:rsidRDefault="00000000">
            <w:r w:rsidRPr="0027267E">
              <w:t>Escasamente abordado</w:t>
            </w:r>
          </w:p>
        </w:tc>
        <w:tc>
          <w:tcPr>
            <w:tcW w:w="2160" w:type="dxa"/>
          </w:tcPr>
          <w:p w14:paraId="55167C22" w14:textId="77777777" w:rsidR="00226722" w:rsidRPr="0027267E" w:rsidRDefault="00000000">
            <w:r w:rsidRPr="0027267E">
              <w:t>BETO: coherencia, TTR, muletillas</w:t>
            </w:r>
          </w:p>
        </w:tc>
        <w:tc>
          <w:tcPr>
            <w:tcW w:w="2160" w:type="dxa"/>
          </w:tcPr>
          <w:p w14:paraId="5AA51771" w14:textId="77777777" w:rsidR="00226722" w:rsidRPr="0027267E" w:rsidRDefault="00000000">
            <w:r w:rsidRPr="0027267E">
              <w:t>Estado del arte</w:t>
            </w:r>
          </w:p>
        </w:tc>
      </w:tr>
      <w:tr w:rsidR="00226722" w:rsidRPr="0027267E" w14:paraId="363D9F15" w14:textId="77777777" w:rsidTr="0027267E">
        <w:tc>
          <w:tcPr>
            <w:tcW w:w="2160" w:type="dxa"/>
          </w:tcPr>
          <w:p w14:paraId="174AB381" w14:textId="77777777" w:rsidR="00226722" w:rsidRPr="0027267E" w:rsidRDefault="00000000">
            <w:r w:rsidRPr="0027267E">
              <w:t>Prosodia</w:t>
            </w:r>
          </w:p>
        </w:tc>
        <w:tc>
          <w:tcPr>
            <w:tcW w:w="2160" w:type="dxa"/>
          </w:tcPr>
          <w:p w14:paraId="27D50EE4" w14:textId="77777777" w:rsidR="00226722" w:rsidRPr="0027267E" w:rsidRDefault="00000000">
            <w:r w:rsidRPr="0027267E">
              <w:t>Extracción de rasgos</w:t>
            </w:r>
          </w:p>
        </w:tc>
        <w:tc>
          <w:tcPr>
            <w:tcW w:w="2160" w:type="dxa"/>
          </w:tcPr>
          <w:p w14:paraId="33A90F0E" w14:textId="77777777" w:rsidR="00226722" w:rsidRPr="0027267E" w:rsidRDefault="00000000">
            <w:r w:rsidRPr="0027267E">
              <w:t>Praat: F0, jitter, shimmer, HNR</w:t>
            </w:r>
          </w:p>
        </w:tc>
        <w:tc>
          <w:tcPr>
            <w:tcW w:w="2160" w:type="dxa"/>
          </w:tcPr>
          <w:p w14:paraId="77B357D6" w14:textId="77777777" w:rsidR="00226722" w:rsidRPr="0027267E" w:rsidRDefault="00000000">
            <w:r w:rsidRPr="0027267E">
              <w:t>Equivalente</w:t>
            </w:r>
          </w:p>
        </w:tc>
      </w:tr>
      <w:tr w:rsidR="00226722" w:rsidRPr="0027267E" w14:paraId="75DAF205" w14:textId="77777777" w:rsidTr="0027267E">
        <w:tc>
          <w:tcPr>
            <w:tcW w:w="2160" w:type="dxa"/>
          </w:tcPr>
          <w:p w14:paraId="750CC9A8" w14:textId="77777777" w:rsidR="00226722" w:rsidRPr="0027267E" w:rsidRDefault="00000000">
            <w:r w:rsidRPr="0027267E">
              <w:t>Scoring</w:t>
            </w:r>
          </w:p>
        </w:tc>
        <w:tc>
          <w:tcPr>
            <w:tcW w:w="2160" w:type="dxa"/>
          </w:tcPr>
          <w:p w14:paraId="06A13ADB" w14:textId="77777777" w:rsidR="00226722" w:rsidRPr="0027267E" w:rsidRDefault="00000000">
            <w:r w:rsidRPr="0027267E">
              <w:t>Clasificación ML [5]; LASSO [6]</w:t>
            </w:r>
          </w:p>
        </w:tc>
        <w:tc>
          <w:tcPr>
            <w:tcW w:w="2160" w:type="dxa"/>
          </w:tcPr>
          <w:p w14:paraId="725B8ABE" w14:textId="77777777" w:rsidR="00226722" w:rsidRPr="0027267E" w:rsidRDefault="00000000">
            <w:r w:rsidRPr="0027267E">
              <w:t>Reglas y umbrales (3D)</w:t>
            </w:r>
          </w:p>
        </w:tc>
        <w:tc>
          <w:tcPr>
            <w:tcW w:w="2160" w:type="dxa"/>
          </w:tcPr>
          <w:p w14:paraId="3CE69B27" w14:textId="77777777" w:rsidR="00226722" w:rsidRPr="0027267E" w:rsidRDefault="00000000">
            <w:r w:rsidRPr="0027267E">
              <w:t>Por debajo — justificado por ausencia de dataset; [6] respalda lo simple</w:t>
            </w:r>
          </w:p>
        </w:tc>
      </w:tr>
      <w:tr w:rsidR="00226722" w:rsidRPr="0027267E" w14:paraId="643020DD" w14:textId="77777777" w:rsidTr="0027267E">
        <w:tc>
          <w:tcPr>
            <w:tcW w:w="2160" w:type="dxa"/>
          </w:tcPr>
          <w:p w14:paraId="6B839543" w14:textId="77777777" w:rsidR="00226722" w:rsidRPr="0027267E" w:rsidRDefault="00000000">
            <w:r w:rsidRPr="0027267E">
              <w:t>Despliegue</w:t>
            </w:r>
          </w:p>
        </w:tc>
        <w:tc>
          <w:tcPr>
            <w:tcW w:w="2160" w:type="dxa"/>
          </w:tcPr>
          <w:p w14:paraId="32021776" w14:textId="77777777" w:rsidR="00226722" w:rsidRPr="0027267E" w:rsidRDefault="00000000">
            <w:r w:rsidRPr="0027267E">
              <w:t>VR [4]; video [5]</w:t>
            </w:r>
          </w:p>
        </w:tc>
        <w:tc>
          <w:tcPr>
            <w:tcW w:w="2160" w:type="dxa"/>
          </w:tcPr>
          <w:p w14:paraId="154AE7E8" w14:textId="77777777" w:rsidR="00226722" w:rsidRPr="0027267E" w:rsidRDefault="00000000">
            <w:r w:rsidRPr="0027267E">
              <w:t>App web accesible</w:t>
            </w:r>
          </w:p>
        </w:tc>
        <w:tc>
          <w:tcPr>
            <w:tcW w:w="2160" w:type="dxa"/>
          </w:tcPr>
          <w:p w14:paraId="75AF612E" w14:textId="77777777" w:rsidR="00226722" w:rsidRPr="0027267E" w:rsidRDefault="00000000">
            <w:r w:rsidRPr="0027267E">
              <w:t>Distinto — por viabilidad</w:t>
            </w:r>
          </w:p>
        </w:tc>
      </w:tr>
      <w:tr w:rsidR="00226722" w:rsidRPr="0027267E" w14:paraId="7EE86150" w14:textId="77777777" w:rsidTr="0027267E">
        <w:tc>
          <w:tcPr>
            <w:tcW w:w="2160" w:type="dxa"/>
          </w:tcPr>
          <w:p w14:paraId="2569A191" w14:textId="77777777" w:rsidR="00226722" w:rsidRPr="0027267E" w:rsidRDefault="00000000">
            <w:r w:rsidRPr="0027267E">
              <w:t>Población</w:t>
            </w:r>
          </w:p>
        </w:tc>
        <w:tc>
          <w:tcPr>
            <w:tcW w:w="2160" w:type="dxa"/>
          </w:tcPr>
          <w:p w14:paraId="60680500" w14:textId="77777777" w:rsidR="00226722" w:rsidRPr="0027267E" w:rsidRDefault="00000000">
            <w:r w:rsidRPr="0027267E">
              <w:t>Adultos, EFL, superior</w:t>
            </w:r>
          </w:p>
        </w:tc>
        <w:tc>
          <w:tcPr>
            <w:tcW w:w="2160" w:type="dxa"/>
          </w:tcPr>
          <w:p w14:paraId="1194BC3A" w14:textId="77777777" w:rsidR="00226722" w:rsidRPr="0027267E" w:rsidRDefault="00000000">
            <w:r w:rsidRPr="0027267E">
              <w:t>Hablantes de español</w:t>
            </w:r>
          </w:p>
        </w:tc>
        <w:tc>
          <w:tcPr>
            <w:tcW w:w="2160" w:type="dxa"/>
          </w:tcPr>
          <w:p w14:paraId="1205ADC7" w14:textId="77777777" w:rsidR="00226722" w:rsidRPr="0027267E" w:rsidRDefault="00000000">
            <w:r w:rsidRPr="0027267E">
              <w:t>Aporte diferencial</w:t>
            </w:r>
          </w:p>
        </w:tc>
      </w:tr>
      <w:tr w:rsidR="00226722" w:rsidRPr="0027267E" w14:paraId="0C8F4035" w14:textId="77777777" w:rsidTr="0027267E">
        <w:tc>
          <w:tcPr>
            <w:tcW w:w="2160" w:type="dxa"/>
          </w:tcPr>
          <w:p w14:paraId="33EA38D8" w14:textId="77777777" w:rsidR="00226722" w:rsidRPr="0027267E" w:rsidRDefault="00000000">
            <w:r w:rsidRPr="0027267E">
              <w:t>Ética de datos</w:t>
            </w:r>
          </w:p>
        </w:tc>
        <w:tc>
          <w:tcPr>
            <w:tcW w:w="2160" w:type="dxa"/>
          </w:tcPr>
          <w:p w14:paraId="3B9376D5" w14:textId="77777777" w:rsidR="00226722" w:rsidRPr="0027267E" w:rsidRDefault="00000000">
            <w:r w:rsidRPr="0027267E">
              <w:t>ASR en nube / audio retenido</w:t>
            </w:r>
          </w:p>
        </w:tc>
        <w:tc>
          <w:tcPr>
            <w:tcW w:w="2160" w:type="dxa"/>
          </w:tcPr>
          <w:p w14:paraId="2342A458" w14:textId="77777777" w:rsidR="00226722" w:rsidRPr="0027267E" w:rsidRDefault="00000000">
            <w:r w:rsidRPr="0027267E">
              <w:t>Local y efímero</w:t>
            </w:r>
          </w:p>
        </w:tc>
        <w:tc>
          <w:tcPr>
            <w:tcW w:w="2160" w:type="dxa"/>
          </w:tcPr>
          <w:p w14:paraId="4EA78B13" w14:textId="77777777" w:rsidR="00226722" w:rsidRPr="0027267E" w:rsidRDefault="00000000">
            <w:r w:rsidRPr="0027267E">
              <w:t>Ventaja diferencial</w:t>
            </w:r>
          </w:p>
        </w:tc>
      </w:tr>
    </w:tbl>
    <w:p w14:paraId="6E9EDEBC" w14:textId="77777777" w:rsidR="00226722" w:rsidRPr="0027267E" w:rsidRDefault="00226722"/>
    <w:p w14:paraId="5FD3B5F3" w14:textId="77777777" w:rsidR="00226722" w:rsidRPr="0027267E" w:rsidRDefault="00000000">
      <w:pPr>
        <w:pStyle w:val="Ttulo2"/>
        <w:rPr>
          <w:color w:val="auto"/>
        </w:rPr>
      </w:pPr>
      <w:r w:rsidRPr="0027267E">
        <w:rPr>
          <w:color w:val="auto"/>
        </w:rPr>
        <w:t>2.4 Justificación de la elección tecnológica</w:t>
      </w:r>
    </w:p>
    <w:p w14:paraId="57F81B98" w14:textId="77777777" w:rsidR="00226722" w:rsidRPr="0027267E" w:rsidRDefault="00000000">
      <w:pPr>
        <w:pStyle w:val="Listaconvietas"/>
      </w:pPr>
      <w:r w:rsidRPr="0027267E">
        <w:t>ASR local (Whisper) vs. ASR en la nube: evita costo recurrente y el envío de voz de los usuarios a terceros.</w:t>
      </w:r>
    </w:p>
    <w:p w14:paraId="64477AC5" w14:textId="77777777" w:rsidR="00226722" w:rsidRPr="0027267E" w:rsidRDefault="00000000">
      <w:pPr>
        <w:pStyle w:val="Listaconvietas"/>
      </w:pPr>
      <w:r w:rsidRPr="0027267E">
        <w:lastRenderedPageBreak/>
        <w:t>Scoring por reglas vs. clasificador ML: reproducible y viable sin dataset etiquetado; respaldado por [6].</w:t>
      </w:r>
    </w:p>
    <w:p w14:paraId="253DCEA1" w14:textId="77777777" w:rsidR="00226722" w:rsidRPr="0027267E" w:rsidRDefault="00000000">
      <w:pPr>
        <w:pStyle w:val="Listaconvietas"/>
      </w:pPr>
      <w:r w:rsidRPr="0027267E">
        <w:t>Servicios gestionados (Railway/Supabase/Vercel) vs. AWS (EC2/RDS/S3): menor costo y complejidad operativa, equivalencia funcional.</w:t>
      </w:r>
    </w:p>
    <w:p w14:paraId="4F2CC204" w14:textId="77777777" w:rsidR="00226722" w:rsidRPr="0027267E" w:rsidRDefault="00000000">
      <w:pPr>
        <w:pStyle w:val="Ttulo1"/>
        <w:rPr>
          <w:color w:val="auto"/>
        </w:rPr>
      </w:pPr>
      <w:r w:rsidRPr="0027267E">
        <w:rPr>
          <w:color w:val="auto"/>
        </w:rPr>
        <w:t>Sección 3 — Diseño de la solución tecnológica</w:t>
      </w:r>
    </w:p>
    <w:p w14:paraId="031BF0E5" w14:textId="77777777" w:rsidR="00226722" w:rsidRPr="0027267E" w:rsidRDefault="00000000">
      <w:pPr>
        <w:pStyle w:val="Ttulo2"/>
        <w:rPr>
          <w:color w:val="auto"/>
        </w:rPr>
      </w:pPr>
      <w:r w:rsidRPr="0027267E">
        <w:rPr>
          <w:color w:val="auto"/>
        </w:rPr>
        <w:t>3.1 Visión general de la arquitectura</w:t>
      </w:r>
    </w:p>
    <w:p w14:paraId="61F521B5" w14:textId="77777777" w:rsidR="00226722" w:rsidRPr="0027267E" w:rsidRDefault="00000000">
      <w:r w:rsidRPr="0027267E">
        <w:t>Arquitectura cliente-servidor desplegada sobre servicios gestionados. El diagrama de alto nivel se incluye en el Anexo A (ver ARQUITECTURA.docx).</w:t>
      </w:r>
    </w:p>
    <w:p w14:paraId="141B1685" w14:textId="77777777" w:rsidR="00226722" w:rsidRPr="0027267E" w:rsidRDefault="00000000">
      <w:pPr>
        <w:pStyle w:val="Listaconvietas"/>
      </w:pPr>
      <w:r w:rsidRPr="0027267E">
        <w:t>Frontend (React / Vercel): captura con Web Audio API, onda en tiempo real (WaveSurfer), gráficos (Chart.js).</w:t>
      </w:r>
    </w:p>
    <w:p w14:paraId="6E3B96CC" w14:textId="77777777" w:rsidR="00226722" w:rsidRPr="0027267E" w:rsidRDefault="00000000">
      <w:pPr>
        <w:pStyle w:val="Listaconvietas"/>
      </w:pPr>
      <w:r w:rsidRPr="0027267E">
        <w:t>Backend (FastAPI / Railway): orquesta el pipeline, autenticación, RBAC y reportes PDF.</w:t>
      </w:r>
    </w:p>
    <w:p w14:paraId="7F150FEF" w14:textId="77777777" w:rsidR="00226722" w:rsidRPr="0027267E" w:rsidRDefault="00000000">
      <w:pPr>
        <w:pStyle w:val="Listaconvietas"/>
      </w:pPr>
      <w:r w:rsidRPr="0027267E">
        <w:t>Base de datos (PostgreSQL / Supabase): usuarios, sesiones, resultados e historial.</w:t>
      </w:r>
    </w:p>
    <w:p w14:paraId="66113F87" w14:textId="77777777" w:rsidR="00226722" w:rsidRPr="0027267E" w:rsidRDefault="00000000">
      <w:pPr>
        <w:pStyle w:val="Listaconvietas"/>
      </w:pPr>
      <w:r w:rsidRPr="0027267E">
        <w:t>Motor de IA (en el backend): faster-whisper (ASR), Praat (prosodia), spaCy + BETO (NLP).</w:t>
      </w:r>
    </w:p>
    <w:p w14:paraId="3EBF1A0D" w14:textId="77777777" w:rsidR="00226722" w:rsidRPr="0027267E" w:rsidRDefault="00000000">
      <w:pPr>
        <w:pStyle w:val="Ttulo2"/>
        <w:rPr>
          <w:color w:val="auto"/>
        </w:rPr>
      </w:pPr>
      <w:r w:rsidRPr="0027267E">
        <w:rPr>
          <w:color w:val="auto"/>
        </w:rPr>
        <w:t>3.2 Especificación de requerimientos técnicos</w:t>
      </w:r>
    </w:p>
    <w:p w14:paraId="44572FCD" w14:textId="77777777" w:rsidR="00226722" w:rsidRPr="0027267E" w:rsidRDefault="00000000">
      <w:pPr>
        <w:pStyle w:val="Ttulo3"/>
        <w:rPr>
          <w:color w:val="auto"/>
        </w:rPr>
      </w:pPr>
      <w:r w:rsidRPr="0027267E">
        <w:rPr>
          <w:color w:val="auto"/>
        </w:rPr>
        <w:t>3.2.1 Requerimientos funcionales</w:t>
      </w:r>
    </w:p>
    <w:tbl>
      <w:tblPr>
        <w:tblStyle w:val="Tablaconcuadrcula"/>
        <w:tblW w:w="0" w:type="auto"/>
        <w:tblLook w:val="04A0" w:firstRow="1" w:lastRow="0" w:firstColumn="1" w:lastColumn="0" w:noHBand="0" w:noVBand="1"/>
      </w:tblPr>
      <w:tblGrid>
        <w:gridCol w:w="2160"/>
        <w:gridCol w:w="2160"/>
        <w:gridCol w:w="2160"/>
        <w:gridCol w:w="2160"/>
      </w:tblGrid>
      <w:tr w:rsidR="00226722" w:rsidRPr="0027267E" w14:paraId="134123C0" w14:textId="77777777" w:rsidTr="0027267E">
        <w:tc>
          <w:tcPr>
            <w:tcW w:w="2160" w:type="dxa"/>
          </w:tcPr>
          <w:p w14:paraId="5FD1A576" w14:textId="77777777" w:rsidR="00226722" w:rsidRPr="0027267E" w:rsidRDefault="00000000">
            <w:r w:rsidRPr="0027267E">
              <w:rPr>
                <w:b/>
              </w:rPr>
              <w:t>ID</w:t>
            </w:r>
          </w:p>
        </w:tc>
        <w:tc>
          <w:tcPr>
            <w:tcW w:w="2160" w:type="dxa"/>
          </w:tcPr>
          <w:p w14:paraId="08C57F7B" w14:textId="77777777" w:rsidR="00226722" w:rsidRPr="0027267E" w:rsidRDefault="00000000">
            <w:r w:rsidRPr="0027267E">
              <w:rPr>
                <w:b/>
              </w:rPr>
              <w:t>Requerimiento</w:t>
            </w:r>
          </w:p>
        </w:tc>
        <w:tc>
          <w:tcPr>
            <w:tcW w:w="2160" w:type="dxa"/>
          </w:tcPr>
          <w:p w14:paraId="1BB83C78" w14:textId="77777777" w:rsidR="00226722" w:rsidRPr="0027267E" w:rsidRDefault="00000000">
            <w:r w:rsidRPr="0027267E">
              <w:rPr>
                <w:b/>
              </w:rPr>
              <w:t>Prioridad</w:t>
            </w:r>
          </w:p>
        </w:tc>
        <w:tc>
          <w:tcPr>
            <w:tcW w:w="2160" w:type="dxa"/>
          </w:tcPr>
          <w:p w14:paraId="05F49692" w14:textId="77777777" w:rsidR="00226722" w:rsidRPr="0027267E" w:rsidRDefault="00000000">
            <w:r w:rsidRPr="0027267E">
              <w:rPr>
                <w:b/>
              </w:rPr>
              <w:t>Vinculado a objetivo</w:t>
            </w:r>
          </w:p>
        </w:tc>
      </w:tr>
      <w:tr w:rsidR="00226722" w:rsidRPr="0027267E" w14:paraId="1FD0E582" w14:textId="77777777" w:rsidTr="0027267E">
        <w:tc>
          <w:tcPr>
            <w:tcW w:w="2160" w:type="dxa"/>
          </w:tcPr>
          <w:p w14:paraId="450545E1" w14:textId="77777777" w:rsidR="00226722" w:rsidRPr="0027267E" w:rsidRDefault="00000000">
            <w:r w:rsidRPr="0027267E">
              <w:t>RF-01</w:t>
            </w:r>
          </w:p>
        </w:tc>
        <w:tc>
          <w:tcPr>
            <w:tcW w:w="2160" w:type="dxa"/>
          </w:tcPr>
          <w:p w14:paraId="7656AD5D" w14:textId="77777777" w:rsidR="00226722" w:rsidRPr="0027267E" w:rsidRDefault="00000000">
            <w:r w:rsidRPr="0027267E">
              <w:t>Registro e inicio de sesión seguro (JWT, Argon2)</w:t>
            </w:r>
          </w:p>
        </w:tc>
        <w:tc>
          <w:tcPr>
            <w:tcW w:w="2160" w:type="dxa"/>
          </w:tcPr>
          <w:p w14:paraId="7645C6D0" w14:textId="77777777" w:rsidR="00226722" w:rsidRPr="0027267E" w:rsidRDefault="00000000">
            <w:r w:rsidRPr="0027267E">
              <w:t>Alta</w:t>
            </w:r>
          </w:p>
        </w:tc>
        <w:tc>
          <w:tcPr>
            <w:tcW w:w="2160" w:type="dxa"/>
          </w:tcPr>
          <w:p w14:paraId="6DE9077B" w14:textId="77777777" w:rsidR="00226722" w:rsidRPr="0027267E" w:rsidRDefault="00000000">
            <w:r w:rsidRPr="0027267E">
              <w:t>OE5</w:t>
            </w:r>
          </w:p>
        </w:tc>
      </w:tr>
      <w:tr w:rsidR="00226722" w:rsidRPr="0027267E" w14:paraId="5E99C0F9" w14:textId="77777777" w:rsidTr="0027267E">
        <w:tc>
          <w:tcPr>
            <w:tcW w:w="2160" w:type="dxa"/>
          </w:tcPr>
          <w:p w14:paraId="2C016E64" w14:textId="77777777" w:rsidR="00226722" w:rsidRPr="0027267E" w:rsidRDefault="00000000">
            <w:r w:rsidRPr="0027267E">
              <w:t>RF-02</w:t>
            </w:r>
          </w:p>
        </w:tc>
        <w:tc>
          <w:tcPr>
            <w:tcW w:w="2160" w:type="dxa"/>
          </w:tcPr>
          <w:p w14:paraId="4DF4B4B7" w14:textId="77777777" w:rsidR="00226722" w:rsidRPr="0027267E" w:rsidRDefault="00000000">
            <w:r w:rsidRPr="0027267E">
              <w:t>Captura de audio con onda en tiempo real</w:t>
            </w:r>
          </w:p>
        </w:tc>
        <w:tc>
          <w:tcPr>
            <w:tcW w:w="2160" w:type="dxa"/>
          </w:tcPr>
          <w:p w14:paraId="3FC5A7C6" w14:textId="77777777" w:rsidR="00226722" w:rsidRPr="0027267E" w:rsidRDefault="00000000">
            <w:r w:rsidRPr="0027267E">
              <w:t>Alta</w:t>
            </w:r>
          </w:p>
        </w:tc>
        <w:tc>
          <w:tcPr>
            <w:tcW w:w="2160" w:type="dxa"/>
          </w:tcPr>
          <w:p w14:paraId="1CC221DC" w14:textId="77777777" w:rsidR="00226722" w:rsidRPr="0027267E" w:rsidRDefault="00000000">
            <w:r w:rsidRPr="0027267E">
              <w:t>OE1</w:t>
            </w:r>
          </w:p>
        </w:tc>
      </w:tr>
      <w:tr w:rsidR="00226722" w:rsidRPr="0027267E" w14:paraId="67A17CBF" w14:textId="77777777" w:rsidTr="0027267E">
        <w:tc>
          <w:tcPr>
            <w:tcW w:w="2160" w:type="dxa"/>
          </w:tcPr>
          <w:p w14:paraId="4B8CF84F" w14:textId="77777777" w:rsidR="00226722" w:rsidRPr="0027267E" w:rsidRDefault="00000000">
            <w:r w:rsidRPr="0027267E">
              <w:t>RF-03</w:t>
            </w:r>
          </w:p>
        </w:tc>
        <w:tc>
          <w:tcPr>
            <w:tcW w:w="2160" w:type="dxa"/>
          </w:tcPr>
          <w:p w14:paraId="7A1EBF18" w14:textId="77777777" w:rsidR="00226722" w:rsidRPr="0027267E" w:rsidRDefault="00000000">
            <w:r w:rsidRPr="0027267E">
              <w:t>Transcripción del habla (ASR) en español</w:t>
            </w:r>
          </w:p>
        </w:tc>
        <w:tc>
          <w:tcPr>
            <w:tcW w:w="2160" w:type="dxa"/>
          </w:tcPr>
          <w:p w14:paraId="0895F81A" w14:textId="77777777" w:rsidR="00226722" w:rsidRPr="0027267E" w:rsidRDefault="00000000">
            <w:r w:rsidRPr="0027267E">
              <w:t>Alta</w:t>
            </w:r>
          </w:p>
        </w:tc>
        <w:tc>
          <w:tcPr>
            <w:tcW w:w="2160" w:type="dxa"/>
          </w:tcPr>
          <w:p w14:paraId="7C5BC500" w14:textId="77777777" w:rsidR="00226722" w:rsidRPr="0027267E" w:rsidRDefault="00000000">
            <w:r w:rsidRPr="0027267E">
              <w:t>OE2</w:t>
            </w:r>
          </w:p>
        </w:tc>
      </w:tr>
      <w:tr w:rsidR="00226722" w:rsidRPr="0027267E" w14:paraId="321DE76D" w14:textId="77777777" w:rsidTr="0027267E">
        <w:tc>
          <w:tcPr>
            <w:tcW w:w="2160" w:type="dxa"/>
          </w:tcPr>
          <w:p w14:paraId="393B8D05" w14:textId="77777777" w:rsidR="00226722" w:rsidRPr="0027267E" w:rsidRDefault="00000000">
            <w:r w:rsidRPr="0027267E">
              <w:t>RF-04</w:t>
            </w:r>
          </w:p>
        </w:tc>
        <w:tc>
          <w:tcPr>
            <w:tcW w:w="2160" w:type="dxa"/>
          </w:tcPr>
          <w:p w14:paraId="3C9DC64B" w14:textId="77777777" w:rsidR="00226722" w:rsidRPr="0027267E" w:rsidRDefault="00000000">
            <w:r w:rsidRPr="0027267E">
              <w:t>Análisis de fluidez D1 (PPM, pausas, prosodia)</w:t>
            </w:r>
          </w:p>
        </w:tc>
        <w:tc>
          <w:tcPr>
            <w:tcW w:w="2160" w:type="dxa"/>
          </w:tcPr>
          <w:p w14:paraId="0BCCFE0C" w14:textId="77777777" w:rsidR="00226722" w:rsidRPr="0027267E" w:rsidRDefault="00000000">
            <w:r w:rsidRPr="0027267E">
              <w:t>Alta</w:t>
            </w:r>
          </w:p>
        </w:tc>
        <w:tc>
          <w:tcPr>
            <w:tcW w:w="2160" w:type="dxa"/>
          </w:tcPr>
          <w:p w14:paraId="523ABAD2" w14:textId="77777777" w:rsidR="00226722" w:rsidRPr="0027267E" w:rsidRDefault="00000000">
            <w:r w:rsidRPr="0027267E">
              <w:t>OE4</w:t>
            </w:r>
          </w:p>
        </w:tc>
      </w:tr>
      <w:tr w:rsidR="00226722" w:rsidRPr="0027267E" w14:paraId="1791E371" w14:textId="77777777" w:rsidTr="0027267E">
        <w:tc>
          <w:tcPr>
            <w:tcW w:w="2160" w:type="dxa"/>
          </w:tcPr>
          <w:p w14:paraId="404411F8" w14:textId="77777777" w:rsidR="00226722" w:rsidRPr="0027267E" w:rsidRDefault="00000000">
            <w:r w:rsidRPr="0027267E">
              <w:t>RF-05</w:t>
            </w:r>
          </w:p>
        </w:tc>
        <w:tc>
          <w:tcPr>
            <w:tcW w:w="2160" w:type="dxa"/>
          </w:tcPr>
          <w:p w14:paraId="0E723AFA" w14:textId="77777777" w:rsidR="00226722" w:rsidRPr="0027267E" w:rsidRDefault="00000000">
            <w:r w:rsidRPr="0027267E">
              <w:t>Análisis D2 (TTR, muletillas, coherencia)</w:t>
            </w:r>
          </w:p>
        </w:tc>
        <w:tc>
          <w:tcPr>
            <w:tcW w:w="2160" w:type="dxa"/>
          </w:tcPr>
          <w:p w14:paraId="4F4D412A" w14:textId="77777777" w:rsidR="00226722" w:rsidRPr="0027267E" w:rsidRDefault="00000000">
            <w:r w:rsidRPr="0027267E">
              <w:t>Media</w:t>
            </w:r>
          </w:p>
        </w:tc>
        <w:tc>
          <w:tcPr>
            <w:tcW w:w="2160" w:type="dxa"/>
          </w:tcPr>
          <w:p w14:paraId="61C9D8E0" w14:textId="77777777" w:rsidR="00226722" w:rsidRPr="0027267E" w:rsidRDefault="00000000">
            <w:r w:rsidRPr="0027267E">
              <w:t>OE4</w:t>
            </w:r>
          </w:p>
        </w:tc>
      </w:tr>
      <w:tr w:rsidR="00226722" w:rsidRPr="0027267E" w14:paraId="11DF5B84" w14:textId="77777777" w:rsidTr="0027267E">
        <w:tc>
          <w:tcPr>
            <w:tcW w:w="2160" w:type="dxa"/>
          </w:tcPr>
          <w:p w14:paraId="52CF2643" w14:textId="77777777" w:rsidR="00226722" w:rsidRPr="0027267E" w:rsidRDefault="00000000">
            <w:r w:rsidRPr="0027267E">
              <w:t>RF-06</w:t>
            </w:r>
          </w:p>
        </w:tc>
        <w:tc>
          <w:tcPr>
            <w:tcW w:w="2160" w:type="dxa"/>
          </w:tcPr>
          <w:p w14:paraId="6FFBCBBA" w14:textId="77777777" w:rsidR="00226722" w:rsidRPr="0027267E" w:rsidRDefault="00000000">
            <w:r w:rsidRPr="0027267E">
              <w:t>Análisis D3 (expresividad vocal)</w:t>
            </w:r>
          </w:p>
        </w:tc>
        <w:tc>
          <w:tcPr>
            <w:tcW w:w="2160" w:type="dxa"/>
          </w:tcPr>
          <w:p w14:paraId="29C39449" w14:textId="77777777" w:rsidR="00226722" w:rsidRPr="0027267E" w:rsidRDefault="00000000">
            <w:r w:rsidRPr="0027267E">
              <w:t>Media</w:t>
            </w:r>
          </w:p>
        </w:tc>
        <w:tc>
          <w:tcPr>
            <w:tcW w:w="2160" w:type="dxa"/>
          </w:tcPr>
          <w:p w14:paraId="4F1C75C8" w14:textId="77777777" w:rsidR="00226722" w:rsidRPr="0027267E" w:rsidRDefault="00000000">
            <w:r w:rsidRPr="0027267E">
              <w:t>OE4</w:t>
            </w:r>
          </w:p>
        </w:tc>
      </w:tr>
      <w:tr w:rsidR="00226722" w:rsidRPr="0027267E" w14:paraId="2C7D7C92" w14:textId="77777777" w:rsidTr="0027267E">
        <w:tc>
          <w:tcPr>
            <w:tcW w:w="2160" w:type="dxa"/>
          </w:tcPr>
          <w:p w14:paraId="40C692F9" w14:textId="77777777" w:rsidR="00226722" w:rsidRPr="0027267E" w:rsidRDefault="00000000">
            <w:r w:rsidRPr="0027267E">
              <w:t>RF-07</w:t>
            </w:r>
          </w:p>
        </w:tc>
        <w:tc>
          <w:tcPr>
            <w:tcW w:w="2160" w:type="dxa"/>
          </w:tcPr>
          <w:p w14:paraId="1D0120E4" w14:textId="77777777" w:rsidR="00226722" w:rsidRPr="0027267E" w:rsidRDefault="00000000">
            <w:r w:rsidRPr="0027267E">
              <w:t>Puntaje global ponderado y calificación por estrellas</w:t>
            </w:r>
          </w:p>
        </w:tc>
        <w:tc>
          <w:tcPr>
            <w:tcW w:w="2160" w:type="dxa"/>
          </w:tcPr>
          <w:p w14:paraId="4F579AC7" w14:textId="77777777" w:rsidR="00226722" w:rsidRPr="0027267E" w:rsidRDefault="00000000">
            <w:r w:rsidRPr="0027267E">
              <w:t>Alta</w:t>
            </w:r>
          </w:p>
        </w:tc>
        <w:tc>
          <w:tcPr>
            <w:tcW w:w="2160" w:type="dxa"/>
          </w:tcPr>
          <w:p w14:paraId="6ED996DD" w14:textId="77777777" w:rsidR="00226722" w:rsidRPr="0027267E" w:rsidRDefault="00000000">
            <w:r w:rsidRPr="0027267E">
              <w:t>OE4</w:t>
            </w:r>
          </w:p>
        </w:tc>
      </w:tr>
      <w:tr w:rsidR="00226722" w:rsidRPr="0027267E" w14:paraId="72FD21F3" w14:textId="77777777" w:rsidTr="0027267E">
        <w:tc>
          <w:tcPr>
            <w:tcW w:w="2160" w:type="dxa"/>
          </w:tcPr>
          <w:p w14:paraId="6520B03F" w14:textId="77777777" w:rsidR="00226722" w:rsidRPr="0027267E" w:rsidRDefault="00000000">
            <w:r w:rsidRPr="0027267E">
              <w:t>RF-08</w:t>
            </w:r>
          </w:p>
        </w:tc>
        <w:tc>
          <w:tcPr>
            <w:tcW w:w="2160" w:type="dxa"/>
          </w:tcPr>
          <w:p w14:paraId="32165E78" w14:textId="77777777" w:rsidR="00226722" w:rsidRPr="0027267E" w:rsidRDefault="00000000">
            <w:r w:rsidRPr="0027267E">
              <w:t>Modo lectura con cálculo de WER (Levenshtein)</w:t>
            </w:r>
          </w:p>
        </w:tc>
        <w:tc>
          <w:tcPr>
            <w:tcW w:w="2160" w:type="dxa"/>
          </w:tcPr>
          <w:p w14:paraId="1F32E58E" w14:textId="77777777" w:rsidR="00226722" w:rsidRPr="0027267E" w:rsidRDefault="00000000">
            <w:r w:rsidRPr="0027267E">
              <w:t>Media</w:t>
            </w:r>
          </w:p>
        </w:tc>
        <w:tc>
          <w:tcPr>
            <w:tcW w:w="2160" w:type="dxa"/>
          </w:tcPr>
          <w:p w14:paraId="7E9D48C1" w14:textId="77777777" w:rsidR="00226722" w:rsidRPr="0027267E" w:rsidRDefault="00000000">
            <w:r w:rsidRPr="0027267E">
              <w:t>OE2</w:t>
            </w:r>
          </w:p>
        </w:tc>
      </w:tr>
      <w:tr w:rsidR="00226722" w:rsidRPr="0027267E" w14:paraId="7D88626D" w14:textId="77777777" w:rsidTr="0027267E">
        <w:tc>
          <w:tcPr>
            <w:tcW w:w="2160" w:type="dxa"/>
          </w:tcPr>
          <w:p w14:paraId="740C61A2" w14:textId="77777777" w:rsidR="00226722" w:rsidRPr="0027267E" w:rsidRDefault="00000000">
            <w:r w:rsidRPr="0027267E">
              <w:lastRenderedPageBreak/>
              <w:t>RF-09</w:t>
            </w:r>
          </w:p>
        </w:tc>
        <w:tc>
          <w:tcPr>
            <w:tcW w:w="2160" w:type="dxa"/>
          </w:tcPr>
          <w:p w14:paraId="1A0A7585" w14:textId="77777777" w:rsidR="00226722" w:rsidRPr="0027267E" w:rsidRDefault="00000000">
            <w:r w:rsidRPr="0027267E">
              <w:t>Reportes PDF, historial y gráficos de progreso</w:t>
            </w:r>
          </w:p>
        </w:tc>
        <w:tc>
          <w:tcPr>
            <w:tcW w:w="2160" w:type="dxa"/>
          </w:tcPr>
          <w:p w14:paraId="1E4B37ED" w14:textId="77777777" w:rsidR="00226722" w:rsidRPr="0027267E" w:rsidRDefault="00000000">
            <w:r w:rsidRPr="0027267E">
              <w:t>Media</w:t>
            </w:r>
          </w:p>
        </w:tc>
        <w:tc>
          <w:tcPr>
            <w:tcW w:w="2160" w:type="dxa"/>
          </w:tcPr>
          <w:p w14:paraId="46AD32F3" w14:textId="77777777" w:rsidR="00226722" w:rsidRPr="0027267E" w:rsidRDefault="00000000">
            <w:r w:rsidRPr="0027267E">
              <w:t>OE3</w:t>
            </w:r>
          </w:p>
        </w:tc>
      </w:tr>
      <w:tr w:rsidR="00226722" w:rsidRPr="0027267E" w14:paraId="127A33AC" w14:textId="77777777" w:rsidTr="0027267E">
        <w:tc>
          <w:tcPr>
            <w:tcW w:w="2160" w:type="dxa"/>
          </w:tcPr>
          <w:p w14:paraId="7434DABE" w14:textId="77777777" w:rsidR="00226722" w:rsidRPr="0027267E" w:rsidRDefault="00000000">
            <w:r w:rsidRPr="0027267E">
              <w:t>RF-10</w:t>
            </w:r>
          </w:p>
        </w:tc>
        <w:tc>
          <w:tcPr>
            <w:tcW w:w="2160" w:type="dxa"/>
          </w:tcPr>
          <w:p w14:paraId="2AB8A1A3" w14:textId="77777777" w:rsidR="00226722" w:rsidRPr="0027267E" w:rsidRDefault="00000000">
            <w:r w:rsidRPr="0027267E">
              <w:t>Panel del docente con RBAC</w:t>
            </w:r>
          </w:p>
        </w:tc>
        <w:tc>
          <w:tcPr>
            <w:tcW w:w="2160" w:type="dxa"/>
          </w:tcPr>
          <w:p w14:paraId="081DB260" w14:textId="77777777" w:rsidR="00226722" w:rsidRPr="0027267E" w:rsidRDefault="00000000">
            <w:r w:rsidRPr="0027267E">
              <w:t>Alta</w:t>
            </w:r>
          </w:p>
        </w:tc>
        <w:tc>
          <w:tcPr>
            <w:tcW w:w="2160" w:type="dxa"/>
          </w:tcPr>
          <w:p w14:paraId="7650BD47" w14:textId="77777777" w:rsidR="00226722" w:rsidRPr="0027267E" w:rsidRDefault="00000000">
            <w:r w:rsidRPr="0027267E">
              <w:t>OE3</w:t>
            </w:r>
          </w:p>
        </w:tc>
      </w:tr>
    </w:tbl>
    <w:p w14:paraId="751D1018" w14:textId="77777777" w:rsidR="00226722" w:rsidRPr="0027267E" w:rsidRDefault="00226722"/>
    <w:p w14:paraId="76FF54EA" w14:textId="77777777" w:rsidR="00226722" w:rsidRPr="0027267E" w:rsidRDefault="00000000">
      <w:pPr>
        <w:pStyle w:val="Ttulo3"/>
        <w:rPr>
          <w:color w:val="auto"/>
        </w:rPr>
      </w:pPr>
      <w:r w:rsidRPr="0027267E">
        <w:rPr>
          <w:color w:val="auto"/>
        </w:rPr>
        <w:t>3.2.2 Requerimientos no funcionales</w:t>
      </w:r>
    </w:p>
    <w:p w14:paraId="3C6979F0" w14:textId="77777777" w:rsidR="00226722" w:rsidRPr="0027267E" w:rsidRDefault="00000000">
      <w:pPr>
        <w:pStyle w:val="Listaconvietas"/>
      </w:pPr>
      <w:r w:rsidRPr="0027267E">
        <w:t>Rendimiento: procesamiento por lotes sobre CPU; onda en tiempo real durante la grabación.</w:t>
      </w:r>
    </w:p>
    <w:p w14:paraId="3577B971" w14:textId="77777777" w:rsidR="00226722" w:rsidRPr="0027267E" w:rsidRDefault="00000000">
      <w:pPr>
        <w:pStyle w:val="Listaconvietas"/>
      </w:pPr>
      <w:r w:rsidRPr="0027267E">
        <w:t>Seguridad: JWT + Argon2, control de acceso por roles (RBAC), HTTPS gestionado.</w:t>
      </w:r>
    </w:p>
    <w:p w14:paraId="4D11E1F1" w14:textId="77777777" w:rsidR="00226722" w:rsidRPr="0027267E" w:rsidRDefault="00000000">
      <w:pPr>
        <w:pStyle w:val="Listaconvietas"/>
      </w:pPr>
      <w:r w:rsidRPr="0027267E">
        <w:t>Privacidad: audio procesado localmente y eliminado tras el análisis (efímero).</w:t>
      </w:r>
    </w:p>
    <w:p w14:paraId="4215B5BD" w14:textId="77777777" w:rsidR="00226722" w:rsidRPr="0027267E" w:rsidRDefault="00000000">
      <w:pPr>
        <w:pStyle w:val="Listaconvietas"/>
      </w:pPr>
      <w:r w:rsidRPr="0027267E">
        <w:t>Usabilidad: interfaz simple, orientada a usuarios y a docentes; accesible desde navegador.</w:t>
      </w:r>
    </w:p>
    <w:p w14:paraId="55E9EFAC" w14:textId="77777777" w:rsidR="00226722" w:rsidRPr="0027267E" w:rsidRDefault="00000000">
      <w:pPr>
        <w:pStyle w:val="Listaconvietas"/>
      </w:pPr>
      <w:r w:rsidRPr="0027267E">
        <w:t>Portabilidad/escalabilidad: servicios gestionados (Railway/Supabase/Vercel) sin costo recurrente.</w:t>
      </w:r>
    </w:p>
    <w:p w14:paraId="0A9C756D" w14:textId="77777777" w:rsidR="00226722" w:rsidRPr="0027267E" w:rsidRDefault="00000000">
      <w:pPr>
        <w:pStyle w:val="Ttulo2"/>
        <w:rPr>
          <w:color w:val="auto"/>
        </w:rPr>
      </w:pPr>
      <w:r w:rsidRPr="0027267E">
        <w:rPr>
          <w:color w:val="auto"/>
        </w:rPr>
        <w:t>3.3 Modelado del sistema</w:t>
      </w:r>
    </w:p>
    <w:p w14:paraId="2F518534" w14:textId="77777777" w:rsidR="00226722" w:rsidRPr="0027267E" w:rsidRDefault="00000000">
      <w:r w:rsidRPr="0027267E">
        <w:t>Por ser una solución de software web con componentes de IA, el modelado incluye (ver Anexo A): diagrama de casos de uso, modelo entidad-relación / clases, diagrama de secuencia de los flujos críticos, modelo físico de base de datos y wireframes de las pantallas clave (práctica, resultados, modo lectura, historial, panel docente).</w:t>
      </w:r>
    </w:p>
    <w:p w14:paraId="656FF4FA" w14:textId="77777777" w:rsidR="00226722" w:rsidRPr="0027267E" w:rsidRDefault="00000000">
      <w:r w:rsidRPr="0027267E">
        <w:rPr>
          <w:b/>
        </w:rPr>
        <w:t xml:space="preserve">Pipeline de IA (datos → procesamiento → salida): </w:t>
      </w:r>
      <w:r w:rsidRPr="0027267E">
        <w:t>captura → WAV 16 kHz (PyAV) → transcripción (faster-whisper) → análisis D1/D2/D3 (Praat, spaCy, BETO) → scoring por reglas → retroalimentación; el audio se elimina al finalizar.</w:t>
      </w:r>
    </w:p>
    <w:p w14:paraId="131619E7" w14:textId="77777777" w:rsidR="00226722" w:rsidRPr="0027267E" w:rsidRDefault="00000000">
      <w:r w:rsidRPr="0027267E">
        <w:rPr>
          <w:b/>
        </w:rPr>
        <w:t>Función de puntaje global (regla de combinación):</w:t>
      </w:r>
    </w:p>
    <w:p w14:paraId="51EC68CA" w14:textId="77777777" w:rsidR="00226722" w:rsidRPr="0027267E" w:rsidRDefault="00000000">
      <w:r w:rsidRPr="0027267E">
        <w:rPr>
          <w:rFonts w:ascii="Consolas" w:hAnsi="Consolas"/>
          <w:sz w:val="18"/>
        </w:rPr>
        <w:t>PuntajeGlobal = 0.40 * D1_fluidez + 0.35 * D2_vocab_coherencia + 0.25 * D3_expresividad</w:t>
      </w:r>
      <w:r w:rsidRPr="0027267E">
        <w:rPr>
          <w:rFonts w:ascii="Consolas" w:hAnsi="Consolas"/>
          <w:sz w:val="18"/>
        </w:rPr>
        <w:br/>
        <w:t>estrellas = round(PuntajeGlobal / 20) # mapeo 0-100 -&gt; 0-5 estrellas</w:t>
      </w:r>
    </w:p>
    <w:p w14:paraId="757CFE39" w14:textId="77777777" w:rsidR="00226722" w:rsidRPr="0027267E" w:rsidRDefault="00000000">
      <w:pPr>
        <w:pStyle w:val="Ttulo2"/>
        <w:rPr>
          <w:color w:val="auto"/>
        </w:rPr>
      </w:pPr>
      <w:r w:rsidRPr="0027267E">
        <w:rPr>
          <w:color w:val="auto"/>
        </w:rPr>
        <w:t>3.4 Stack tecnológico justificado</w:t>
      </w:r>
    </w:p>
    <w:tbl>
      <w:tblPr>
        <w:tblStyle w:val="Tablaconcuadrcula"/>
        <w:tblW w:w="0" w:type="auto"/>
        <w:tblLook w:val="04A0" w:firstRow="1" w:lastRow="0" w:firstColumn="1" w:lastColumn="0" w:noHBand="0" w:noVBand="1"/>
      </w:tblPr>
      <w:tblGrid>
        <w:gridCol w:w="1728"/>
        <w:gridCol w:w="1892"/>
        <w:gridCol w:w="1728"/>
        <w:gridCol w:w="1728"/>
        <w:gridCol w:w="1728"/>
      </w:tblGrid>
      <w:tr w:rsidR="00226722" w:rsidRPr="0027267E" w14:paraId="4E071378" w14:textId="77777777" w:rsidTr="0027267E">
        <w:tc>
          <w:tcPr>
            <w:tcW w:w="1728" w:type="dxa"/>
          </w:tcPr>
          <w:p w14:paraId="5731BFAD" w14:textId="77777777" w:rsidR="00226722" w:rsidRPr="0027267E" w:rsidRDefault="00000000">
            <w:r w:rsidRPr="0027267E">
              <w:rPr>
                <w:b/>
              </w:rPr>
              <w:t>Capa</w:t>
            </w:r>
          </w:p>
        </w:tc>
        <w:tc>
          <w:tcPr>
            <w:tcW w:w="1728" w:type="dxa"/>
          </w:tcPr>
          <w:p w14:paraId="2A932A23" w14:textId="77777777" w:rsidR="00226722" w:rsidRPr="0027267E" w:rsidRDefault="00000000">
            <w:r w:rsidRPr="0027267E">
              <w:rPr>
                <w:b/>
              </w:rPr>
              <w:t>Tecnología elegida</w:t>
            </w:r>
          </w:p>
        </w:tc>
        <w:tc>
          <w:tcPr>
            <w:tcW w:w="1728" w:type="dxa"/>
          </w:tcPr>
          <w:p w14:paraId="6AC455D5" w14:textId="77777777" w:rsidR="00226722" w:rsidRPr="0027267E" w:rsidRDefault="00000000">
            <w:r w:rsidRPr="0027267E">
              <w:rPr>
                <w:b/>
              </w:rPr>
              <w:t>Versión</w:t>
            </w:r>
          </w:p>
        </w:tc>
        <w:tc>
          <w:tcPr>
            <w:tcW w:w="1728" w:type="dxa"/>
          </w:tcPr>
          <w:p w14:paraId="091DB369" w14:textId="77777777" w:rsidR="00226722" w:rsidRPr="0027267E" w:rsidRDefault="00000000">
            <w:r w:rsidRPr="0027267E">
              <w:rPr>
                <w:b/>
              </w:rPr>
              <w:t>Justificación técnica</w:t>
            </w:r>
          </w:p>
        </w:tc>
        <w:tc>
          <w:tcPr>
            <w:tcW w:w="1728" w:type="dxa"/>
          </w:tcPr>
          <w:p w14:paraId="53786D54" w14:textId="77777777" w:rsidR="00226722" w:rsidRPr="0027267E" w:rsidRDefault="00000000">
            <w:r w:rsidRPr="0027267E">
              <w:rPr>
                <w:b/>
              </w:rPr>
              <w:t>Alternativa descartada</w:t>
            </w:r>
          </w:p>
        </w:tc>
      </w:tr>
      <w:tr w:rsidR="00226722" w:rsidRPr="0027267E" w14:paraId="698DB533" w14:textId="77777777" w:rsidTr="0027267E">
        <w:tc>
          <w:tcPr>
            <w:tcW w:w="1728" w:type="dxa"/>
          </w:tcPr>
          <w:p w14:paraId="0082C847" w14:textId="77777777" w:rsidR="00226722" w:rsidRPr="0027267E" w:rsidRDefault="00000000">
            <w:r w:rsidRPr="0027267E">
              <w:t>Frontend</w:t>
            </w:r>
          </w:p>
        </w:tc>
        <w:tc>
          <w:tcPr>
            <w:tcW w:w="1728" w:type="dxa"/>
          </w:tcPr>
          <w:p w14:paraId="3449EB90" w14:textId="77777777" w:rsidR="00226722" w:rsidRPr="0027267E" w:rsidRDefault="00000000">
            <w:r w:rsidRPr="0027267E">
              <w:t>React + WaveSurfer + Chart.js</w:t>
            </w:r>
          </w:p>
        </w:tc>
        <w:tc>
          <w:tcPr>
            <w:tcW w:w="1728" w:type="dxa"/>
          </w:tcPr>
          <w:p w14:paraId="12DECDC1" w14:textId="77777777" w:rsidR="00226722" w:rsidRPr="0027267E" w:rsidRDefault="00000000">
            <w:r w:rsidRPr="0027267E">
              <w:t>18.x</w:t>
            </w:r>
          </w:p>
        </w:tc>
        <w:tc>
          <w:tcPr>
            <w:tcW w:w="1728" w:type="dxa"/>
          </w:tcPr>
          <w:p w14:paraId="08882D4F" w14:textId="77777777" w:rsidR="00226722" w:rsidRPr="0027267E" w:rsidRDefault="00000000">
            <w:r w:rsidRPr="0027267E">
              <w:t>SPA, ecosistema, onda y gráficos</w:t>
            </w:r>
          </w:p>
        </w:tc>
        <w:tc>
          <w:tcPr>
            <w:tcW w:w="1728" w:type="dxa"/>
          </w:tcPr>
          <w:p w14:paraId="6B3EF6C4" w14:textId="77777777" w:rsidR="00226722" w:rsidRPr="0027267E" w:rsidRDefault="00000000">
            <w:r w:rsidRPr="0027267E">
              <w:t>Vue / Angular</w:t>
            </w:r>
          </w:p>
        </w:tc>
      </w:tr>
      <w:tr w:rsidR="00226722" w:rsidRPr="0027267E" w14:paraId="71029858" w14:textId="77777777" w:rsidTr="0027267E">
        <w:tc>
          <w:tcPr>
            <w:tcW w:w="1728" w:type="dxa"/>
          </w:tcPr>
          <w:p w14:paraId="7C6D4EA6" w14:textId="77777777" w:rsidR="00226722" w:rsidRPr="0027267E" w:rsidRDefault="00000000">
            <w:r w:rsidRPr="0027267E">
              <w:t>Backend</w:t>
            </w:r>
          </w:p>
        </w:tc>
        <w:tc>
          <w:tcPr>
            <w:tcW w:w="1728" w:type="dxa"/>
          </w:tcPr>
          <w:p w14:paraId="086F3071" w14:textId="77777777" w:rsidR="00226722" w:rsidRPr="0027267E" w:rsidRDefault="00000000">
            <w:r w:rsidRPr="0027267E">
              <w:t>FastAPI (Python)</w:t>
            </w:r>
          </w:p>
        </w:tc>
        <w:tc>
          <w:tcPr>
            <w:tcW w:w="1728" w:type="dxa"/>
          </w:tcPr>
          <w:p w14:paraId="2CA21586" w14:textId="77777777" w:rsidR="00226722" w:rsidRPr="0027267E" w:rsidRDefault="00000000">
            <w:r w:rsidRPr="0027267E">
              <w:t>0.11x</w:t>
            </w:r>
          </w:p>
        </w:tc>
        <w:tc>
          <w:tcPr>
            <w:tcW w:w="1728" w:type="dxa"/>
          </w:tcPr>
          <w:p w14:paraId="6120918A" w14:textId="77777777" w:rsidR="00226722" w:rsidRPr="0027267E" w:rsidRDefault="00000000">
            <w:r w:rsidRPr="0027267E">
              <w:t>Async nativo, tipado, integra IA en Python</w:t>
            </w:r>
          </w:p>
        </w:tc>
        <w:tc>
          <w:tcPr>
            <w:tcW w:w="1728" w:type="dxa"/>
          </w:tcPr>
          <w:p w14:paraId="397C4F7F" w14:textId="77777777" w:rsidR="00226722" w:rsidRPr="0027267E" w:rsidRDefault="00000000">
            <w:r w:rsidRPr="0027267E">
              <w:t>Flask / Django</w:t>
            </w:r>
          </w:p>
        </w:tc>
      </w:tr>
      <w:tr w:rsidR="00226722" w:rsidRPr="0027267E" w14:paraId="154752FB" w14:textId="77777777" w:rsidTr="0027267E">
        <w:tc>
          <w:tcPr>
            <w:tcW w:w="1728" w:type="dxa"/>
          </w:tcPr>
          <w:p w14:paraId="0B9B66AD" w14:textId="77777777" w:rsidR="00226722" w:rsidRPr="0027267E" w:rsidRDefault="00000000">
            <w:r w:rsidRPr="0027267E">
              <w:t>Base de datos</w:t>
            </w:r>
          </w:p>
        </w:tc>
        <w:tc>
          <w:tcPr>
            <w:tcW w:w="1728" w:type="dxa"/>
          </w:tcPr>
          <w:p w14:paraId="63BEB451" w14:textId="77777777" w:rsidR="00226722" w:rsidRPr="0027267E" w:rsidRDefault="00000000">
            <w:r w:rsidRPr="0027267E">
              <w:t>PostgreSQL (Supabase)</w:t>
            </w:r>
          </w:p>
        </w:tc>
        <w:tc>
          <w:tcPr>
            <w:tcW w:w="1728" w:type="dxa"/>
          </w:tcPr>
          <w:p w14:paraId="26186D7B" w14:textId="77777777" w:rsidR="00226722" w:rsidRPr="0027267E" w:rsidRDefault="00000000">
            <w:r w:rsidRPr="0027267E">
              <w:t>15.x</w:t>
            </w:r>
          </w:p>
        </w:tc>
        <w:tc>
          <w:tcPr>
            <w:tcW w:w="1728" w:type="dxa"/>
          </w:tcPr>
          <w:p w14:paraId="122CCA4C" w14:textId="77777777" w:rsidR="00226722" w:rsidRPr="0027267E" w:rsidRDefault="00000000">
            <w:r w:rsidRPr="0027267E">
              <w:t>Relacional gestionado, equivalente a RDS</w:t>
            </w:r>
          </w:p>
        </w:tc>
        <w:tc>
          <w:tcPr>
            <w:tcW w:w="1728" w:type="dxa"/>
          </w:tcPr>
          <w:p w14:paraId="5B598B71" w14:textId="77777777" w:rsidR="00226722" w:rsidRPr="0027267E" w:rsidRDefault="00000000">
            <w:r w:rsidRPr="0027267E">
              <w:t>MySQL / AWS RDS</w:t>
            </w:r>
          </w:p>
        </w:tc>
      </w:tr>
      <w:tr w:rsidR="00226722" w:rsidRPr="0027267E" w14:paraId="62642CDE" w14:textId="77777777" w:rsidTr="0027267E">
        <w:tc>
          <w:tcPr>
            <w:tcW w:w="1728" w:type="dxa"/>
          </w:tcPr>
          <w:p w14:paraId="6C47345B" w14:textId="77777777" w:rsidR="00226722" w:rsidRPr="0027267E" w:rsidRDefault="00000000">
            <w:r w:rsidRPr="0027267E">
              <w:t>ASR</w:t>
            </w:r>
          </w:p>
        </w:tc>
        <w:tc>
          <w:tcPr>
            <w:tcW w:w="1728" w:type="dxa"/>
          </w:tcPr>
          <w:p w14:paraId="02B08AB6" w14:textId="77777777" w:rsidR="00226722" w:rsidRPr="0027267E" w:rsidRDefault="00000000">
            <w:r w:rsidRPr="0027267E">
              <w:t>faster-whisper (CTranslate2)</w:t>
            </w:r>
          </w:p>
        </w:tc>
        <w:tc>
          <w:tcPr>
            <w:tcW w:w="1728" w:type="dxa"/>
          </w:tcPr>
          <w:p w14:paraId="49C62123" w14:textId="77777777" w:rsidR="00226722" w:rsidRPr="0027267E" w:rsidRDefault="00000000">
            <w:r w:rsidRPr="0027267E">
              <w:t>medium</w:t>
            </w:r>
          </w:p>
        </w:tc>
        <w:tc>
          <w:tcPr>
            <w:tcW w:w="1728" w:type="dxa"/>
          </w:tcPr>
          <w:p w14:paraId="50F21E52" w14:textId="77777777" w:rsidR="00226722" w:rsidRPr="0027267E" w:rsidRDefault="00000000">
            <w:r w:rsidRPr="0027267E">
              <w:t xml:space="preserve">Calidad SOTA, ejecución local </w:t>
            </w:r>
            <w:r w:rsidRPr="0027267E">
              <w:lastRenderedPageBreak/>
              <w:t>en CPU</w:t>
            </w:r>
          </w:p>
        </w:tc>
        <w:tc>
          <w:tcPr>
            <w:tcW w:w="1728" w:type="dxa"/>
          </w:tcPr>
          <w:p w14:paraId="73822220" w14:textId="77777777" w:rsidR="00226722" w:rsidRPr="0027267E" w:rsidRDefault="00000000">
            <w:r w:rsidRPr="0027267E">
              <w:lastRenderedPageBreak/>
              <w:t>AWS Transcribe (nube)</w:t>
            </w:r>
          </w:p>
        </w:tc>
      </w:tr>
      <w:tr w:rsidR="00226722" w:rsidRPr="0027267E" w14:paraId="377FCB60" w14:textId="77777777" w:rsidTr="0027267E">
        <w:tc>
          <w:tcPr>
            <w:tcW w:w="1728" w:type="dxa"/>
          </w:tcPr>
          <w:p w14:paraId="381A3B9B" w14:textId="77777777" w:rsidR="00226722" w:rsidRPr="0027267E" w:rsidRDefault="00000000">
            <w:r w:rsidRPr="0027267E">
              <w:lastRenderedPageBreak/>
              <w:t>Prosodia</w:t>
            </w:r>
          </w:p>
        </w:tc>
        <w:tc>
          <w:tcPr>
            <w:tcW w:w="1728" w:type="dxa"/>
          </w:tcPr>
          <w:p w14:paraId="616D85EB" w14:textId="77777777" w:rsidR="00226722" w:rsidRPr="0027267E" w:rsidRDefault="00000000">
            <w:r w:rsidRPr="0027267E">
              <w:t>Praat / parselmouth</w:t>
            </w:r>
          </w:p>
        </w:tc>
        <w:tc>
          <w:tcPr>
            <w:tcW w:w="1728" w:type="dxa"/>
          </w:tcPr>
          <w:p w14:paraId="41B775B1" w14:textId="77777777" w:rsidR="00226722" w:rsidRPr="0027267E" w:rsidRDefault="00000000">
            <w:r w:rsidRPr="0027267E">
              <w:t>-</w:t>
            </w:r>
          </w:p>
        </w:tc>
        <w:tc>
          <w:tcPr>
            <w:tcW w:w="1728" w:type="dxa"/>
          </w:tcPr>
          <w:p w14:paraId="362AE1AA" w14:textId="77777777" w:rsidR="00226722" w:rsidRPr="0027267E" w:rsidRDefault="00000000">
            <w:r w:rsidRPr="0027267E">
              <w:t>Rasgos acústicos estándar (F0, jitter…)</w:t>
            </w:r>
          </w:p>
        </w:tc>
        <w:tc>
          <w:tcPr>
            <w:tcW w:w="1728" w:type="dxa"/>
          </w:tcPr>
          <w:p w14:paraId="262012D9" w14:textId="77777777" w:rsidR="00226722" w:rsidRPr="0027267E" w:rsidRDefault="00000000">
            <w:r w:rsidRPr="0027267E">
              <w:t>OpenSMILE</w:t>
            </w:r>
          </w:p>
        </w:tc>
      </w:tr>
      <w:tr w:rsidR="00226722" w:rsidRPr="0027267E" w14:paraId="790704A6" w14:textId="77777777" w:rsidTr="0027267E">
        <w:tc>
          <w:tcPr>
            <w:tcW w:w="1728" w:type="dxa"/>
          </w:tcPr>
          <w:p w14:paraId="3CA9F2B9" w14:textId="77777777" w:rsidR="00226722" w:rsidRPr="0027267E" w:rsidRDefault="00000000">
            <w:r w:rsidRPr="0027267E">
              <w:t>NLP</w:t>
            </w:r>
          </w:p>
        </w:tc>
        <w:tc>
          <w:tcPr>
            <w:tcW w:w="1728" w:type="dxa"/>
          </w:tcPr>
          <w:p w14:paraId="5ED17CAB" w14:textId="77777777" w:rsidR="00226722" w:rsidRPr="0027267E" w:rsidRDefault="00000000">
            <w:r w:rsidRPr="0027267E">
              <w:t>spaCy (es_core_news_lg) + BETO</w:t>
            </w:r>
          </w:p>
        </w:tc>
        <w:tc>
          <w:tcPr>
            <w:tcW w:w="1728" w:type="dxa"/>
          </w:tcPr>
          <w:p w14:paraId="25A8A7AE" w14:textId="77777777" w:rsidR="00226722" w:rsidRPr="0027267E" w:rsidRDefault="00000000">
            <w:r w:rsidRPr="0027267E">
              <w:t>-</w:t>
            </w:r>
          </w:p>
        </w:tc>
        <w:tc>
          <w:tcPr>
            <w:tcW w:w="1728" w:type="dxa"/>
          </w:tcPr>
          <w:p w14:paraId="523585D7" w14:textId="77777777" w:rsidR="00226722" w:rsidRPr="0027267E" w:rsidRDefault="00000000">
            <w:r w:rsidRPr="0027267E">
              <w:t>NLP en español, coherencia semántica</w:t>
            </w:r>
          </w:p>
        </w:tc>
        <w:tc>
          <w:tcPr>
            <w:tcW w:w="1728" w:type="dxa"/>
          </w:tcPr>
          <w:p w14:paraId="6A5C7BD2" w14:textId="77777777" w:rsidR="00226722" w:rsidRPr="0027267E" w:rsidRDefault="00000000">
            <w:r w:rsidRPr="0027267E">
              <w:t>Modelos solo en inglés</w:t>
            </w:r>
          </w:p>
        </w:tc>
      </w:tr>
      <w:tr w:rsidR="00226722" w:rsidRPr="0027267E" w14:paraId="30021319" w14:textId="77777777" w:rsidTr="0027267E">
        <w:tc>
          <w:tcPr>
            <w:tcW w:w="1728" w:type="dxa"/>
          </w:tcPr>
          <w:p w14:paraId="1D4A3A96" w14:textId="77777777" w:rsidR="00226722" w:rsidRPr="0027267E" w:rsidRDefault="00000000">
            <w:r w:rsidRPr="0027267E">
              <w:t>Cómputo / Deploy</w:t>
            </w:r>
          </w:p>
        </w:tc>
        <w:tc>
          <w:tcPr>
            <w:tcW w:w="1728" w:type="dxa"/>
          </w:tcPr>
          <w:p w14:paraId="43B63DB8" w14:textId="77777777" w:rsidR="00226722" w:rsidRPr="0027267E" w:rsidRDefault="00000000">
            <w:r w:rsidRPr="0027267E">
              <w:t>Railway + Vercel</w:t>
            </w:r>
          </w:p>
        </w:tc>
        <w:tc>
          <w:tcPr>
            <w:tcW w:w="1728" w:type="dxa"/>
          </w:tcPr>
          <w:p w14:paraId="416AA2A5" w14:textId="77777777" w:rsidR="00226722" w:rsidRPr="0027267E" w:rsidRDefault="00000000">
            <w:r w:rsidRPr="0027267E">
              <w:t>-</w:t>
            </w:r>
          </w:p>
        </w:tc>
        <w:tc>
          <w:tcPr>
            <w:tcW w:w="1728" w:type="dxa"/>
          </w:tcPr>
          <w:p w14:paraId="32EE75E0" w14:textId="77777777" w:rsidR="00226722" w:rsidRPr="0027267E" w:rsidRDefault="00000000">
            <w:r w:rsidRPr="0027267E">
              <w:t>Gestionado, gratuito, HTTPS nativo</w:t>
            </w:r>
          </w:p>
        </w:tc>
        <w:tc>
          <w:tcPr>
            <w:tcW w:w="1728" w:type="dxa"/>
          </w:tcPr>
          <w:p w14:paraId="012CD55D" w14:textId="77777777" w:rsidR="00226722" w:rsidRPr="0027267E" w:rsidRDefault="00000000">
            <w:r w:rsidRPr="0027267E">
              <w:t>AWS EC2 + VPC</w:t>
            </w:r>
          </w:p>
        </w:tc>
      </w:tr>
      <w:tr w:rsidR="00226722" w:rsidRPr="0027267E" w14:paraId="076ECC9E" w14:textId="77777777" w:rsidTr="0027267E">
        <w:tc>
          <w:tcPr>
            <w:tcW w:w="1728" w:type="dxa"/>
          </w:tcPr>
          <w:p w14:paraId="5AA37668" w14:textId="77777777" w:rsidR="00226722" w:rsidRPr="0027267E" w:rsidRDefault="00000000">
            <w:r w:rsidRPr="0027267E">
              <w:t>IA generativa (opc.)</w:t>
            </w:r>
          </w:p>
        </w:tc>
        <w:tc>
          <w:tcPr>
            <w:tcW w:w="1728" w:type="dxa"/>
          </w:tcPr>
          <w:p w14:paraId="4C024E55" w14:textId="77777777" w:rsidR="00226722" w:rsidRPr="0027267E" w:rsidRDefault="00000000">
            <w:r w:rsidRPr="0027267E">
              <w:t>Claude Haiku</w:t>
            </w:r>
          </w:p>
        </w:tc>
        <w:tc>
          <w:tcPr>
            <w:tcW w:w="1728" w:type="dxa"/>
          </w:tcPr>
          <w:p w14:paraId="0F83ED3F" w14:textId="77777777" w:rsidR="00226722" w:rsidRPr="0027267E" w:rsidRDefault="00000000">
            <w:r w:rsidRPr="0027267E">
              <w:t>-</w:t>
            </w:r>
          </w:p>
        </w:tc>
        <w:tc>
          <w:tcPr>
            <w:tcW w:w="1728" w:type="dxa"/>
          </w:tcPr>
          <w:p w14:paraId="53313F9C" w14:textId="77777777" w:rsidR="00226722" w:rsidRPr="0027267E" w:rsidRDefault="00000000">
            <w:r w:rsidRPr="0027267E">
              <w:t>Consejos con solo métricas numéricas</w:t>
            </w:r>
          </w:p>
        </w:tc>
        <w:tc>
          <w:tcPr>
            <w:tcW w:w="1728" w:type="dxa"/>
          </w:tcPr>
          <w:p w14:paraId="23622694" w14:textId="77777777" w:rsidR="00226722" w:rsidRPr="0027267E" w:rsidRDefault="00000000">
            <w:r w:rsidRPr="0027267E">
              <w:t>Envío de audio (descartado)</w:t>
            </w:r>
          </w:p>
        </w:tc>
      </w:tr>
    </w:tbl>
    <w:p w14:paraId="40AC7C80" w14:textId="77777777" w:rsidR="00226722" w:rsidRPr="0027267E" w:rsidRDefault="00226722"/>
    <w:p w14:paraId="34310FB2" w14:textId="77777777" w:rsidR="00226722" w:rsidRPr="0027267E" w:rsidRDefault="00000000">
      <w:pPr>
        <w:pStyle w:val="Ttulo2"/>
        <w:rPr>
          <w:color w:val="auto"/>
        </w:rPr>
      </w:pPr>
      <w:r w:rsidRPr="0027267E">
        <w:rPr>
          <w:color w:val="auto"/>
        </w:rPr>
        <w:t>3.5 Decisiones de diseño críticas (ADR)</w:t>
      </w:r>
    </w:p>
    <w:p w14:paraId="5933E74B" w14:textId="77777777" w:rsidR="00226722" w:rsidRPr="0027267E" w:rsidRDefault="00000000">
      <w:r w:rsidRPr="0027267E">
        <w:rPr>
          <w:b/>
        </w:rPr>
        <w:t>ADR-1: Procesamiento por lotes con componente híbrido (en lugar de streaming &lt; 2 s)</w:t>
      </w:r>
    </w:p>
    <w:p w14:paraId="373D1AF6" w14:textId="77777777" w:rsidR="00226722" w:rsidRPr="0027267E" w:rsidRDefault="00000000">
      <w:r w:rsidRPr="0027267E">
        <w:t>Contexto: El modelo Whisper medium procesa el enunciado completo y se ejecuta sobre CPU (sin GPU); además, métricas como TTR, muletillas y coherencia exigen el enunciado completo.</w:t>
      </w:r>
    </w:p>
    <w:p w14:paraId="3E402CBA" w14:textId="77777777" w:rsidR="00226722" w:rsidRPr="0027267E" w:rsidRDefault="00000000">
      <w:r w:rsidRPr="0027267E">
        <w:t>Alternativas evaluadas: Streaming bidireccional (Socket.io) en fragmentos de 100 ms; degradar el modelo a una versión menor.</w:t>
      </w:r>
    </w:p>
    <w:p w14:paraId="3F00C1D9" w14:textId="77777777" w:rsidR="00226722" w:rsidRPr="0027267E" w:rsidRDefault="00000000">
      <w:r w:rsidRPr="0027267E">
        <w:t>Consecuencias asumidas: La transcripción final no es instantánea, pero se preserva la onda en tiempo real y se garantiza la validez de las métricas.</w:t>
      </w:r>
    </w:p>
    <w:p w14:paraId="1B19795A" w14:textId="77777777" w:rsidR="00226722" w:rsidRPr="0027267E" w:rsidRDefault="00000000">
      <w:r w:rsidRPr="0027267E">
        <w:rPr>
          <w:b/>
        </w:rPr>
        <w:t>ADR-2: ASR local + servicios gestionados (en lugar de AWS Transcribe / EC2-RDS-S3)</w:t>
      </w:r>
    </w:p>
    <w:p w14:paraId="3B512B2A" w14:textId="77777777" w:rsidR="00226722" w:rsidRPr="0027267E" w:rsidRDefault="00000000">
      <w:r w:rsidRPr="0027267E">
        <w:t>Contexto: Se trabaja con voz de los usuarios y con presupuesto académico (planes gratuitos).</w:t>
      </w:r>
    </w:p>
    <w:p w14:paraId="33F1D050" w14:textId="77777777" w:rsidR="00226722" w:rsidRPr="0027267E" w:rsidRDefault="00000000">
      <w:r w:rsidRPr="0027267E">
        <w:t>Alternativas evaluadas: AWS Transcribe Streaming + infraestructura EC2/RDS/S3.</w:t>
      </w:r>
    </w:p>
    <w:p w14:paraId="5ED14FAC" w14:textId="77777777" w:rsidR="00226722" w:rsidRPr="0027267E" w:rsidRDefault="00000000">
      <w:r w:rsidRPr="0027267E">
        <w:t>Consecuencias asumidas: Se evita enviar la voz a terceros y se reduce el costo/complejidad, manteniendo la equivalencia funcional.</w:t>
      </w:r>
    </w:p>
    <w:p w14:paraId="1EEA65AF" w14:textId="77777777" w:rsidR="00226722" w:rsidRPr="0027267E" w:rsidRDefault="00000000">
      <w:r w:rsidRPr="0027267E">
        <w:rPr>
          <w:b/>
        </w:rPr>
        <w:t>ADR-3: Scoring por reglas (en lugar de un clasificador de ML)</w:t>
      </w:r>
    </w:p>
    <w:p w14:paraId="214BA924" w14:textId="77777777" w:rsidR="00226722" w:rsidRPr="0027267E" w:rsidRDefault="00000000">
      <w:r w:rsidRPr="0027267E">
        <w:t>Contexto: No existe un dataset etiquetado de voz en español y la grabación de los usuarios está restringida.</w:t>
      </w:r>
    </w:p>
    <w:p w14:paraId="6EA49740" w14:textId="77777777" w:rsidR="00226722" w:rsidRPr="0027267E" w:rsidRDefault="00000000">
      <w:r w:rsidRPr="0027267E">
        <w:t>Alternativas evaluadas: Clasificador supervisado (ML/DL) entrenado con datos etiquetados.</w:t>
      </w:r>
    </w:p>
    <w:p w14:paraId="3B4B75E6" w14:textId="77777777" w:rsidR="00226722" w:rsidRPr="0027267E" w:rsidRDefault="00000000">
      <w:r w:rsidRPr="0027267E">
        <w:t>Consecuencias asumidas: Menor capacidad de aprendizaje automático, pero reproducible y transparente; respaldado por [6].</w:t>
      </w:r>
    </w:p>
    <w:p w14:paraId="58F6D7F0" w14:textId="77777777" w:rsidR="00226722" w:rsidRPr="0027267E" w:rsidRDefault="00000000">
      <w:pPr>
        <w:pStyle w:val="Ttulo2"/>
        <w:rPr>
          <w:color w:val="auto"/>
        </w:rPr>
      </w:pPr>
      <w:r w:rsidRPr="0027267E">
        <w:rPr>
          <w:color w:val="auto"/>
        </w:rPr>
        <w:lastRenderedPageBreak/>
        <w:t>3.6 Modelo de seguridad y privacidad</w:t>
      </w:r>
    </w:p>
    <w:p w14:paraId="10C6F4CC" w14:textId="77777777" w:rsidR="00226722" w:rsidRPr="0027267E" w:rsidRDefault="00000000">
      <w:pPr>
        <w:pStyle w:val="Listaconvietas"/>
      </w:pPr>
      <w:r w:rsidRPr="0027267E">
        <w:t>Autenticación con JWT; contraseñas con hashing Argon2.</w:t>
      </w:r>
    </w:p>
    <w:p w14:paraId="3BA9EB16" w14:textId="77777777" w:rsidR="00226722" w:rsidRPr="0027267E" w:rsidRDefault="00000000">
      <w:pPr>
        <w:pStyle w:val="Listaconvietas"/>
      </w:pPr>
      <w:r w:rsidRPr="0027267E">
        <w:t>Autorización por roles (RBAC): estudiante, docente, administrador.</w:t>
      </w:r>
    </w:p>
    <w:p w14:paraId="00AC6E95" w14:textId="77777777" w:rsidR="00226722" w:rsidRPr="0027267E" w:rsidRDefault="00000000">
      <w:pPr>
        <w:pStyle w:val="Listaconvietas"/>
      </w:pPr>
      <w:r w:rsidRPr="0027267E">
        <w:t>Transporte cifrado (HTTPS) gestionado por la plataforma.</w:t>
      </w:r>
    </w:p>
    <w:p w14:paraId="721AF775" w14:textId="77777777" w:rsidR="00226722" w:rsidRPr="0027267E" w:rsidRDefault="00000000">
      <w:pPr>
        <w:pStyle w:val="Listaconvietas"/>
      </w:pPr>
      <w:r w:rsidRPr="0027267E">
        <w:t>Privacidad: el audio se procesa localmente y se elimina tras el análisis (persistencia desactivada por defecto).</w:t>
      </w:r>
    </w:p>
    <w:p w14:paraId="0F943F97" w14:textId="77777777" w:rsidR="00226722" w:rsidRPr="0027267E" w:rsidRDefault="00000000">
      <w:pPr>
        <w:pStyle w:val="Listaconvietas"/>
      </w:pPr>
      <w:r w:rsidRPr="0027267E">
        <w:t>A la IA generativa (Claude Haiku) se envían únicamente métricas numéricas, nunca el audio ni datos personales.</w:t>
      </w:r>
    </w:p>
    <w:p w14:paraId="45583B14" w14:textId="77777777" w:rsidR="00226722" w:rsidRPr="0027267E" w:rsidRDefault="00000000">
      <w:pPr>
        <w:pStyle w:val="Ttulo1"/>
        <w:rPr>
          <w:color w:val="auto"/>
        </w:rPr>
      </w:pPr>
      <w:r w:rsidRPr="0027267E">
        <w:rPr>
          <w:color w:val="auto"/>
        </w:rPr>
        <w:t>Sección 4 — Desarrollo e implementación</w:t>
      </w:r>
    </w:p>
    <w:p w14:paraId="64DF4315" w14:textId="77777777" w:rsidR="00226722" w:rsidRPr="0027267E" w:rsidRDefault="00000000">
      <w:pPr>
        <w:pStyle w:val="Ttulo2"/>
        <w:rPr>
          <w:color w:val="auto"/>
        </w:rPr>
      </w:pPr>
      <w:r w:rsidRPr="0027267E">
        <w:rPr>
          <w:color w:val="auto"/>
        </w:rPr>
        <w:t>4.1 Metodología de desarrollo aplicada</w:t>
      </w:r>
    </w:p>
    <w:p w14:paraId="641D6E25" w14:textId="77777777" w:rsidR="00226722" w:rsidRPr="0027267E" w:rsidRDefault="00000000">
      <w:r w:rsidRPr="0027267E">
        <w:t>Se aplicó un enfoque Scrumban (Scrum + Kanban en Jira) con prácticas de XP (pruebas de integración automatizadas e integración continua en GitHub). El trabajo se organizó en 8 épicas (EP-01 a EP-08), 28 Historias de Usuario y 22 Tareas Técnicas (50 ítems, ~190 puntos), en 2 sprints.</w:t>
      </w:r>
    </w:p>
    <w:p w14:paraId="58176266" w14:textId="77777777" w:rsidR="00226722" w:rsidRPr="0027267E" w:rsidRDefault="00000000">
      <w:pPr>
        <w:pStyle w:val="Listaconvietas"/>
      </w:pPr>
      <w:r w:rsidRPr="0027267E">
        <w:t>Sprint 1: infraestructura, autenticación, captura/onda, ASR y Dimensión 1 (fluidez).</w:t>
      </w:r>
    </w:p>
    <w:p w14:paraId="1426BE8C" w14:textId="77777777" w:rsidR="00226722" w:rsidRPr="0027267E" w:rsidRDefault="00000000">
      <w:pPr>
        <w:pStyle w:val="Listaconvietas"/>
      </w:pPr>
      <w:r w:rsidRPr="0027267E">
        <w:t>Sprint 2: Dimensiones D2/D3, puntaje global, modo lectura, reportes, panel docente y despliegue.</w:t>
      </w:r>
    </w:p>
    <w:p w14:paraId="2D68AC05" w14:textId="77777777" w:rsidR="00226722" w:rsidRPr="0027267E" w:rsidRDefault="00000000">
      <w:pPr>
        <w:pStyle w:val="Ttulo2"/>
        <w:rPr>
          <w:color w:val="auto"/>
        </w:rPr>
      </w:pPr>
      <w:r w:rsidRPr="0027267E">
        <w:rPr>
          <w:color w:val="auto"/>
        </w:rPr>
        <w:t>4.2 Descripción técnica de módulos implementados</w:t>
      </w:r>
    </w:p>
    <w:p w14:paraId="239C0745" w14:textId="77777777" w:rsidR="00226722" w:rsidRPr="0027267E" w:rsidRDefault="00000000">
      <w:pPr>
        <w:pStyle w:val="Listaconvietas"/>
      </w:pPr>
      <w:r w:rsidRPr="0027267E">
        <w:t>Módulo de audio: captura (Web Audio API), conversión a WAV 16 kHz (PyAV) y transcripción (faster-whisper).</w:t>
      </w:r>
    </w:p>
    <w:p w14:paraId="33CFB889" w14:textId="77777777" w:rsidR="00226722" w:rsidRPr="0027267E" w:rsidRDefault="00000000">
      <w:pPr>
        <w:pStyle w:val="Listaconvietas"/>
      </w:pPr>
      <w:r w:rsidRPr="0027267E">
        <w:t>Dimensión 1 (fluidez): PPM, detección de pausas/bloqueos y prosodia con Praat.</w:t>
      </w:r>
    </w:p>
    <w:p w14:paraId="42E72AC6" w14:textId="77777777" w:rsidR="00226722" w:rsidRPr="0027267E" w:rsidRDefault="00000000">
      <w:pPr>
        <w:pStyle w:val="Listaconvietas"/>
      </w:pPr>
      <w:r w:rsidRPr="0027267E">
        <w:t>Dimensión 2 (vocabulario/coherencia): TTR y muletillas (spaCy), coherencia semántica (BETO).</w:t>
      </w:r>
    </w:p>
    <w:p w14:paraId="3960C0F3" w14:textId="77777777" w:rsidR="00226722" w:rsidRPr="0027267E" w:rsidRDefault="00000000">
      <w:pPr>
        <w:pStyle w:val="Listaconvietas"/>
      </w:pPr>
      <w:r w:rsidRPr="0027267E">
        <w:t>Dimensión 3 (expresividad): variación tonal y calidad de la voz como proxy acústico.</w:t>
      </w:r>
    </w:p>
    <w:p w14:paraId="4FD70E02" w14:textId="77777777" w:rsidR="00226722" w:rsidRPr="0027267E" w:rsidRDefault="00000000">
      <w:pPr>
        <w:pStyle w:val="Listaconvietas"/>
      </w:pPr>
      <w:r w:rsidRPr="0027267E">
        <w:t>Resultados: puntaje global ponderado, estrellas, consejos, reportes PDF y gráficos.</w:t>
      </w:r>
    </w:p>
    <w:p w14:paraId="08413381" w14:textId="77777777" w:rsidR="00226722" w:rsidRPr="0027267E" w:rsidRDefault="00000000">
      <w:pPr>
        <w:pStyle w:val="Listaconvietas"/>
      </w:pPr>
      <w:r w:rsidRPr="0027267E">
        <w:t>Seguridad/acceso: autenticación JWT, Argon2 y RBAC; panel del docente.</w:t>
      </w:r>
    </w:p>
    <w:p w14:paraId="486187FF" w14:textId="77777777" w:rsidR="00226722" w:rsidRPr="0027267E" w:rsidRDefault="00000000">
      <w:r w:rsidRPr="0027267E">
        <w:rPr>
          <w:b/>
        </w:rPr>
        <w:t>Fragmento representativo (cálculo de WER en modo lectura):</w:t>
      </w:r>
    </w:p>
    <w:p w14:paraId="60AB1AF3" w14:textId="77777777" w:rsidR="00226722" w:rsidRPr="0027267E" w:rsidRDefault="00000000">
      <w:r w:rsidRPr="0027267E">
        <w:rPr>
          <w:rFonts w:ascii="Consolas" w:hAnsi="Consolas"/>
          <w:sz w:val="18"/>
        </w:rPr>
        <w:t># distancia de Levenshtein normalizada entre transcripción y texto de referencia</w:t>
      </w:r>
      <w:r w:rsidRPr="0027267E">
        <w:rPr>
          <w:rFonts w:ascii="Consolas" w:hAnsi="Consolas"/>
          <w:sz w:val="18"/>
        </w:rPr>
        <w:br/>
        <w:t>wer = levenshtein(ref_tokens, hyp_tokens) / max(1, len(ref_tokens))</w:t>
      </w:r>
      <w:r w:rsidRPr="0027267E">
        <w:rPr>
          <w:rFonts w:ascii="Consolas" w:hAnsi="Consolas"/>
          <w:sz w:val="18"/>
        </w:rPr>
        <w:br/>
        <w:t>fidelidad = round((1 - wer) * 100, 1) # % de fidelidad de lectura</w:t>
      </w:r>
    </w:p>
    <w:p w14:paraId="1F35C9E6" w14:textId="77777777" w:rsidR="00226722" w:rsidRPr="0027267E" w:rsidRDefault="00000000">
      <w:pPr>
        <w:pStyle w:val="Ttulo2"/>
        <w:rPr>
          <w:color w:val="auto"/>
        </w:rPr>
      </w:pPr>
      <w:r w:rsidRPr="0027267E">
        <w:rPr>
          <w:color w:val="auto"/>
        </w:rPr>
        <w:t>4.3 Gestión de datos</w:t>
      </w:r>
    </w:p>
    <w:p w14:paraId="6D8F4C6D" w14:textId="77777777" w:rsidR="00226722" w:rsidRPr="0027267E" w:rsidRDefault="00000000">
      <w:pPr>
        <w:pStyle w:val="Ttulo3"/>
        <w:rPr>
          <w:color w:val="auto"/>
        </w:rPr>
      </w:pPr>
      <w:r w:rsidRPr="0027267E">
        <w:rPr>
          <w:color w:val="auto"/>
        </w:rPr>
        <w:t>4.3.1 Fuentes de datos</w:t>
      </w:r>
    </w:p>
    <w:p w14:paraId="2D73E391" w14:textId="77777777" w:rsidR="00226722" w:rsidRPr="0027267E" w:rsidRDefault="00000000">
      <w:r w:rsidRPr="0027267E">
        <w:t>Entrada: audio de voz capturado por el usuario durante la sesión (origen en el navegador). Modelos: preentrenados de terceros (Whisper, BETO, spaCy) bajo sus licencias respectivas. No se construye ni distribuye un corpus de voz en español.</w:t>
      </w:r>
    </w:p>
    <w:p w14:paraId="51EDEFCA" w14:textId="77777777" w:rsidR="00226722" w:rsidRPr="0027267E" w:rsidRDefault="00000000">
      <w:pPr>
        <w:pStyle w:val="Ttulo3"/>
        <w:rPr>
          <w:color w:val="auto"/>
        </w:rPr>
      </w:pPr>
      <w:r w:rsidRPr="0027267E">
        <w:rPr>
          <w:color w:val="auto"/>
        </w:rPr>
        <w:lastRenderedPageBreak/>
        <w:t>4.3.2 Preprocesamiento</w:t>
      </w:r>
    </w:p>
    <w:p w14:paraId="3015087A" w14:textId="77777777" w:rsidR="00226722" w:rsidRPr="0027267E" w:rsidRDefault="00000000">
      <w:r w:rsidRPr="0027267E">
        <w:t>Conversión a WAV mono 16 kHz (PyAV), normalización de amplitud y filtros anti-ruido; segmentación por actividad de voz para el cálculo de pausas. No se almacenan estadísticas de un dataset porque el audio es efímero (se elimina tras el análisis).</w:t>
      </w:r>
    </w:p>
    <w:p w14:paraId="31F2FFF8" w14:textId="77777777" w:rsidR="00226722" w:rsidRPr="0027267E" w:rsidRDefault="00000000">
      <w:pPr>
        <w:pStyle w:val="Ttulo3"/>
        <w:rPr>
          <w:color w:val="auto"/>
        </w:rPr>
      </w:pPr>
      <w:r w:rsidRPr="0027267E">
        <w:rPr>
          <w:color w:val="auto"/>
        </w:rPr>
        <w:t>4.3.3 Partición de datos</w:t>
      </w:r>
    </w:p>
    <w:p w14:paraId="5252AA27" w14:textId="77777777" w:rsidR="00226722" w:rsidRPr="0027267E" w:rsidRDefault="00000000">
      <w:r w:rsidRPr="0027267E">
        <w:t>No aplica: la solución no entrena modelos propios (usa modelos preentrenados y scoring por reglas), por lo que no hay partición train/validation/test.</w:t>
      </w:r>
    </w:p>
    <w:p w14:paraId="48568AEF" w14:textId="77777777" w:rsidR="00226722" w:rsidRPr="0027267E" w:rsidRDefault="00000000">
      <w:pPr>
        <w:pStyle w:val="Ttulo2"/>
        <w:rPr>
          <w:color w:val="auto"/>
        </w:rPr>
      </w:pPr>
      <w:r w:rsidRPr="0027267E">
        <w:rPr>
          <w:color w:val="auto"/>
        </w:rPr>
        <w:t>4.4 Configuración del entorno de desarrollo y producción</w:t>
      </w:r>
    </w:p>
    <w:p w14:paraId="3B1CDAD3" w14:textId="77777777" w:rsidR="00226722" w:rsidRPr="0027267E" w:rsidRDefault="00000000">
      <w:pPr>
        <w:pStyle w:val="Listaconvietas"/>
      </w:pPr>
      <w:r w:rsidRPr="0027267E">
        <w:t>Hardware: ejecución sobre CPU (sin GPU); requisito que condiciona la latencia del ASR.</w:t>
      </w:r>
    </w:p>
    <w:p w14:paraId="5D03AEFC" w14:textId="77777777" w:rsidR="00226722" w:rsidRPr="0027267E" w:rsidRDefault="00000000">
      <w:pPr>
        <w:pStyle w:val="Listaconvietas"/>
      </w:pPr>
      <w:r w:rsidRPr="0027267E">
        <w:t>Dependencias: gestionadas en requirements.txt (backend) y package.json (frontend) del repositorio.</w:t>
      </w:r>
    </w:p>
    <w:p w14:paraId="715CEDAF" w14:textId="77777777" w:rsidR="00226722" w:rsidRPr="0027267E" w:rsidRDefault="00000000">
      <w:pPr>
        <w:pStyle w:val="Listaconvietas"/>
      </w:pPr>
      <w:r w:rsidRPr="0027267E">
        <w:t>Despliegue: backend en Railway, base de datos en Supabase, frontend en Vercel (HTTPS gestionado).</w:t>
      </w:r>
    </w:p>
    <w:p w14:paraId="1517413F" w14:textId="77777777" w:rsidR="00226722" w:rsidRPr="0027267E" w:rsidRDefault="00000000">
      <w:pPr>
        <w:pStyle w:val="Ttulo2"/>
        <w:rPr>
          <w:color w:val="auto"/>
        </w:rPr>
      </w:pPr>
      <w:r w:rsidRPr="0027267E">
        <w:rPr>
          <w:color w:val="auto"/>
        </w:rPr>
        <w:t>4.5 Control de versiones y trazabilidad</w:t>
      </w:r>
    </w:p>
    <w:p w14:paraId="382ECC4E" w14:textId="77777777" w:rsidR="00226722" w:rsidRPr="0027267E" w:rsidRDefault="00000000">
      <w:pPr>
        <w:pStyle w:val="Listaconvietas"/>
      </w:pPr>
      <w:r w:rsidRPr="0027267E">
        <w:t>Repositorio Git en GitHub con integración continua.</w:t>
      </w:r>
    </w:p>
    <w:p w14:paraId="76608B93" w14:textId="77777777" w:rsidR="00226722" w:rsidRPr="0027267E" w:rsidRDefault="00000000">
      <w:pPr>
        <w:pStyle w:val="Listaconvietas"/>
      </w:pPr>
      <w:r w:rsidRPr="0027267E">
        <w:t>Estrategia de ramas por funcionalidad (feature branches) y revisión por Pull Request.</w:t>
      </w:r>
    </w:p>
    <w:p w14:paraId="70D76BED" w14:textId="77777777" w:rsidR="00226722" w:rsidRPr="0027267E" w:rsidRDefault="00000000">
      <w:pPr>
        <w:pStyle w:val="Listaconvietas"/>
      </w:pPr>
      <w:r w:rsidRPr="0027267E">
        <w:t>Trazabilidad de HU/TA contra commits y releases (ver repositorio, Anexo).</w:t>
      </w:r>
    </w:p>
    <w:p w14:paraId="13546819" w14:textId="77777777" w:rsidR="00226722" w:rsidRPr="0027267E" w:rsidRDefault="00000000">
      <w:pPr>
        <w:pStyle w:val="Ttulo1"/>
        <w:rPr>
          <w:color w:val="auto"/>
        </w:rPr>
      </w:pPr>
      <w:r w:rsidRPr="0027267E">
        <w:rPr>
          <w:color w:val="auto"/>
        </w:rPr>
        <w:t>Sección 5 — Evaluación y validación</w:t>
      </w:r>
    </w:p>
    <w:p w14:paraId="282A4A72" w14:textId="77777777" w:rsidR="00226722" w:rsidRPr="0027267E" w:rsidRDefault="00000000">
      <w:pPr>
        <w:pStyle w:val="Ttulo2"/>
        <w:rPr>
          <w:color w:val="auto"/>
        </w:rPr>
      </w:pPr>
      <w:r w:rsidRPr="0027267E">
        <w:rPr>
          <w:color w:val="auto"/>
        </w:rPr>
        <w:t>5.1 Estrategia de evaluación</w:t>
      </w:r>
    </w:p>
    <w:p w14:paraId="7976B633" w14:textId="77777777" w:rsidR="00226722" w:rsidRPr="0027267E" w:rsidRDefault="00000000">
      <w:r w:rsidRPr="0027267E">
        <w:t>La validación es principalmente técnica: pruebas de integración automatizadas del flujo completo, verificación funcional por casos de prueba y medición de la métrica de calidad del ASR (WER) en modo lectura. La evaluación de usabilidad con usuarios se plantea como trabajo complementario.</w:t>
      </w:r>
    </w:p>
    <w:p w14:paraId="5A38CAF8" w14:textId="77777777" w:rsidR="00226722" w:rsidRPr="0027267E" w:rsidRDefault="00000000">
      <w:pPr>
        <w:pStyle w:val="Ttulo2"/>
        <w:rPr>
          <w:color w:val="auto"/>
        </w:rPr>
      </w:pPr>
      <w:r w:rsidRPr="0027267E">
        <w:rPr>
          <w:color w:val="auto"/>
        </w:rPr>
        <w:t>5.2 Métricas de evaluación definidas</w:t>
      </w:r>
    </w:p>
    <w:tbl>
      <w:tblPr>
        <w:tblStyle w:val="Tablaconcuadrcula"/>
        <w:tblW w:w="0" w:type="auto"/>
        <w:tblLook w:val="04A0" w:firstRow="1" w:lastRow="0" w:firstColumn="1" w:lastColumn="0" w:noHBand="0" w:noVBand="1"/>
      </w:tblPr>
      <w:tblGrid>
        <w:gridCol w:w="2880"/>
        <w:gridCol w:w="2880"/>
        <w:gridCol w:w="2880"/>
      </w:tblGrid>
      <w:tr w:rsidR="00226722" w:rsidRPr="0027267E" w14:paraId="384D6129" w14:textId="77777777" w:rsidTr="0027267E">
        <w:tc>
          <w:tcPr>
            <w:tcW w:w="2880" w:type="dxa"/>
          </w:tcPr>
          <w:p w14:paraId="4FCF8374" w14:textId="77777777" w:rsidR="00226722" w:rsidRPr="0027267E" w:rsidRDefault="00000000">
            <w:r w:rsidRPr="0027267E">
              <w:rPr>
                <w:b/>
              </w:rPr>
              <w:t>Métrica</w:t>
            </w:r>
          </w:p>
        </w:tc>
        <w:tc>
          <w:tcPr>
            <w:tcW w:w="2880" w:type="dxa"/>
          </w:tcPr>
          <w:p w14:paraId="66F2E08A" w14:textId="77777777" w:rsidR="00226722" w:rsidRPr="0027267E" w:rsidRDefault="00000000">
            <w:r w:rsidRPr="0027267E">
              <w:rPr>
                <w:b/>
              </w:rPr>
              <w:t>Fórmula / definición</w:t>
            </w:r>
          </w:p>
        </w:tc>
        <w:tc>
          <w:tcPr>
            <w:tcW w:w="2880" w:type="dxa"/>
          </w:tcPr>
          <w:p w14:paraId="0E9D0173" w14:textId="77777777" w:rsidR="00226722" w:rsidRPr="0027267E" w:rsidRDefault="00000000">
            <w:r w:rsidRPr="0027267E">
              <w:rPr>
                <w:b/>
              </w:rPr>
              <w:t>Justificación</w:t>
            </w:r>
          </w:p>
        </w:tc>
      </w:tr>
      <w:tr w:rsidR="00226722" w:rsidRPr="0027267E" w14:paraId="2B086ECA" w14:textId="77777777" w:rsidTr="0027267E">
        <w:tc>
          <w:tcPr>
            <w:tcW w:w="2880" w:type="dxa"/>
          </w:tcPr>
          <w:p w14:paraId="0B952735" w14:textId="77777777" w:rsidR="00226722" w:rsidRPr="0027267E" w:rsidRDefault="00000000">
            <w:r w:rsidRPr="0027267E">
              <w:t>WER (modo lectura)</w:t>
            </w:r>
          </w:p>
        </w:tc>
        <w:tc>
          <w:tcPr>
            <w:tcW w:w="2880" w:type="dxa"/>
          </w:tcPr>
          <w:p w14:paraId="740DD067" w14:textId="77777777" w:rsidR="00226722" w:rsidRPr="0027267E" w:rsidRDefault="00000000">
            <w:r w:rsidRPr="0027267E">
              <w:t>Levenshtein(ref, hyp) / |ref|</w:t>
            </w:r>
          </w:p>
        </w:tc>
        <w:tc>
          <w:tcPr>
            <w:tcW w:w="2880" w:type="dxa"/>
          </w:tcPr>
          <w:p w14:paraId="5100E971" w14:textId="77777777" w:rsidR="00226722" w:rsidRPr="0027267E" w:rsidRDefault="00000000">
            <w:r w:rsidRPr="0027267E">
              <w:t>Calidad del ASR y fidelidad de lectura (OD2)</w:t>
            </w:r>
          </w:p>
        </w:tc>
      </w:tr>
      <w:tr w:rsidR="00226722" w:rsidRPr="0027267E" w14:paraId="0479BA37" w14:textId="77777777" w:rsidTr="0027267E">
        <w:tc>
          <w:tcPr>
            <w:tcW w:w="2880" w:type="dxa"/>
          </w:tcPr>
          <w:p w14:paraId="7D8F13F2" w14:textId="77777777" w:rsidR="00226722" w:rsidRPr="0027267E" w:rsidRDefault="00000000">
            <w:r w:rsidRPr="0027267E">
              <w:t>Cobertura de backlog</w:t>
            </w:r>
          </w:p>
        </w:tc>
        <w:tc>
          <w:tcPr>
            <w:tcW w:w="2880" w:type="dxa"/>
          </w:tcPr>
          <w:p w14:paraId="74FD1F93" w14:textId="77777777" w:rsidR="00226722" w:rsidRPr="0027267E" w:rsidRDefault="00000000">
            <w:r w:rsidRPr="0027267E">
              <w:t>ítems completados / 50</w:t>
            </w:r>
          </w:p>
        </w:tc>
        <w:tc>
          <w:tcPr>
            <w:tcW w:w="2880" w:type="dxa"/>
          </w:tcPr>
          <w:p w14:paraId="2DB14390" w14:textId="77777777" w:rsidR="00226722" w:rsidRPr="0027267E" w:rsidRDefault="00000000">
            <w:r w:rsidRPr="0027267E">
              <w:t>Avance funcional comprometido</w:t>
            </w:r>
          </w:p>
        </w:tc>
      </w:tr>
      <w:tr w:rsidR="00226722" w:rsidRPr="0027267E" w14:paraId="5EB620AA" w14:textId="77777777" w:rsidTr="0027267E">
        <w:tc>
          <w:tcPr>
            <w:tcW w:w="2880" w:type="dxa"/>
          </w:tcPr>
          <w:p w14:paraId="4CE98DB9" w14:textId="77777777" w:rsidR="00226722" w:rsidRPr="0027267E" w:rsidRDefault="00000000">
            <w:r w:rsidRPr="0027267E">
              <w:t>Integridad de datos</w:t>
            </w:r>
          </w:p>
        </w:tc>
        <w:tc>
          <w:tcPr>
            <w:tcW w:w="2880" w:type="dxa"/>
          </w:tcPr>
          <w:p w14:paraId="36EEBF75" w14:textId="77777777" w:rsidR="00226722" w:rsidRPr="0027267E" w:rsidRDefault="00000000">
            <w:r w:rsidRPr="0027267E">
              <w:t>sesiones consistentes / total</w:t>
            </w:r>
          </w:p>
        </w:tc>
        <w:tc>
          <w:tcPr>
            <w:tcW w:w="2880" w:type="dxa"/>
          </w:tcPr>
          <w:p w14:paraId="0033CFC3" w14:textId="77777777" w:rsidR="00226722" w:rsidRPr="0027267E" w:rsidRDefault="00000000">
            <w:r w:rsidRPr="0027267E">
              <w:t>Consistencia sesión-perfil (OD3)</w:t>
            </w:r>
          </w:p>
        </w:tc>
      </w:tr>
      <w:tr w:rsidR="00226722" w:rsidRPr="0027267E" w14:paraId="105C067B" w14:textId="77777777" w:rsidTr="0027267E">
        <w:tc>
          <w:tcPr>
            <w:tcW w:w="2880" w:type="dxa"/>
          </w:tcPr>
          <w:p w14:paraId="0C0FF5C6" w14:textId="77777777" w:rsidR="00226722" w:rsidRPr="0027267E" w:rsidRDefault="00000000">
            <w:r w:rsidRPr="0027267E">
              <w:t>Tiempo de respuesta</w:t>
            </w:r>
          </w:p>
        </w:tc>
        <w:tc>
          <w:tcPr>
            <w:tcW w:w="2880" w:type="dxa"/>
          </w:tcPr>
          <w:p w14:paraId="5B5470E3" w14:textId="77777777" w:rsidR="00226722" w:rsidRPr="0027267E" w:rsidRDefault="00000000">
            <w:r w:rsidRPr="0027267E">
              <w:t>p50/p90/p99 del análisis</w:t>
            </w:r>
          </w:p>
        </w:tc>
        <w:tc>
          <w:tcPr>
            <w:tcW w:w="2880" w:type="dxa"/>
          </w:tcPr>
          <w:p w14:paraId="517BAB00" w14:textId="77777777" w:rsidR="00226722" w:rsidRPr="0027267E" w:rsidRDefault="00000000">
            <w:r w:rsidRPr="0027267E">
              <w:t>Experiencia de uso sobre CPU</w:t>
            </w:r>
          </w:p>
        </w:tc>
      </w:tr>
      <w:tr w:rsidR="00226722" w:rsidRPr="0027267E" w14:paraId="61421461" w14:textId="77777777" w:rsidTr="0027267E">
        <w:tc>
          <w:tcPr>
            <w:tcW w:w="2880" w:type="dxa"/>
          </w:tcPr>
          <w:p w14:paraId="35714A3E" w14:textId="77777777" w:rsidR="00226722" w:rsidRPr="0027267E" w:rsidRDefault="00000000">
            <w:r w:rsidRPr="0027267E">
              <w:t>SUS (usabilidad)</w:t>
            </w:r>
          </w:p>
        </w:tc>
        <w:tc>
          <w:tcPr>
            <w:tcW w:w="2880" w:type="dxa"/>
          </w:tcPr>
          <w:p w14:paraId="5639F0C8" w14:textId="77777777" w:rsidR="00226722" w:rsidRPr="0027267E" w:rsidRDefault="00000000">
            <w:r w:rsidRPr="0027267E">
              <w:t>System Usability Scale</w:t>
            </w:r>
          </w:p>
        </w:tc>
        <w:tc>
          <w:tcPr>
            <w:tcW w:w="2880" w:type="dxa"/>
          </w:tcPr>
          <w:p w14:paraId="07D714B5" w14:textId="77777777" w:rsidR="00226722" w:rsidRPr="0027267E" w:rsidRDefault="00000000">
            <w:r w:rsidRPr="0027267E">
              <w:t>Percepción de usabilidad (complementario)</w:t>
            </w:r>
          </w:p>
        </w:tc>
      </w:tr>
    </w:tbl>
    <w:p w14:paraId="3F14C905" w14:textId="77777777" w:rsidR="00226722" w:rsidRPr="0027267E" w:rsidRDefault="00226722"/>
    <w:p w14:paraId="1B70A15B" w14:textId="77777777" w:rsidR="00226722" w:rsidRPr="0027267E" w:rsidRDefault="00000000">
      <w:pPr>
        <w:pStyle w:val="Ttulo2"/>
        <w:rPr>
          <w:color w:val="auto"/>
        </w:rPr>
      </w:pPr>
      <w:r w:rsidRPr="0027267E">
        <w:rPr>
          <w:color w:val="auto"/>
        </w:rPr>
        <w:lastRenderedPageBreak/>
        <w:t>5.3 Diseño experimental</w:t>
      </w:r>
    </w:p>
    <w:p w14:paraId="4AEAE00C" w14:textId="77777777" w:rsidR="00226722" w:rsidRPr="0027267E" w:rsidRDefault="00000000">
      <w:r w:rsidRPr="0027267E">
        <w:t>Ambiente de prueba: navegador moderno con micrófono; backend desplegado sobre CPU. Los casos de prueba funcionales, de rendimiento y de límite están especificados en el documento 'Casos de Prueba SRV-Oratoria-IA.xlsx' (25 casos en 5 módulos). La evaluación con usuarios, de realizarse, definiría perfil, N y criterios de inclusión.</w:t>
      </w:r>
    </w:p>
    <w:p w14:paraId="2FA20AD8" w14:textId="77777777" w:rsidR="00226722" w:rsidRPr="0027267E" w:rsidRDefault="00000000">
      <w:pPr>
        <w:pStyle w:val="Ttulo2"/>
        <w:rPr>
          <w:color w:val="auto"/>
        </w:rPr>
      </w:pPr>
      <w:r w:rsidRPr="0027267E">
        <w:rPr>
          <w:color w:val="auto"/>
        </w:rPr>
        <w:t>5.4 Resultados obtenidos</w:t>
      </w:r>
    </w:p>
    <w:p w14:paraId="7686DC2E" w14:textId="77777777" w:rsidR="00226722" w:rsidRPr="0027267E" w:rsidRDefault="00000000">
      <w:pPr>
        <w:pStyle w:val="Listaconvietas"/>
      </w:pPr>
      <w:r w:rsidRPr="0027267E">
        <w:t>Backlog: alrededor de 48 de 50 ítems completados (dos tareas de infraestructura AWS sustituidas por equivalentes Railway/Supabase).</w:t>
      </w:r>
    </w:p>
    <w:p w14:paraId="2EB9B724" w14:textId="77777777" w:rsidR="00226722" w:rsidRPr="0027267E" w:rsidRDefault="00000000">
      <w:pPr>
        <w:pStyle w:val="Listaconvietas"/>
      </w:pPr>
      <w:r w:rsidRPr="0027267E">
        <w:t>OD1 (onda en tiempo real): cumplido.</w:t>
      </w:r>
    </w:p>
    <w:p w14:paraId="25B39F3F" w14:textId="77777777" w:rsidR="00226722" w:rsidRPr="0027267E" w:rsidRDefault="00000000">
      <w:pPr>
        <w:pStyle w:val="Listaconvietas"/>
      </w:pPr>
      <w:r w:rsidRPr="0027267E">
        <w:t>OD3 (integridad sesión-perfil): cumplido al 100%.</w:t>
      </w:r>
    </w:p>
    <w:p w14:paraId="76F0EC14" w14:textId="77777777" w:rsidR="00226722" w:rsidRPr="0027267E" w:rsidRDefault="00000000">
      <w:pPr>
        <w:pStyle w:val="Listaconvietas"/>
      </w:pPr>
      <w:r w:rsidRPr="0027267E">
        <w:t>OD2 (WER &lt; 10%): pendiente de medición con datos de uso real; el sistema calcula el WER por sesión en modo lectura.</w:t>
      </w:r>
    </w:p>
    <w:p w14:paraId="139DC450" w14:textId="77777777" w:rsidR="00226722" w:rsidRPr="0027267E" w:rsidRDefault="00000000">
      <w:pPr>
        <w:pStyle w:val="Listaconvietas"/>
      </w:pPr>
      <w:r w:rsidRPr="0027267E">
        <w:t>Pruebas de integración automatizadas: ejecutadas sobre el flujo completo.</w:t>
      </w:r>
    </w:p>
    <w:p w14:paraId="2680ED15" w14:textId="77777777" w:rsidR="00226722" w:rsidRPr="0027267E" w:rsidRDefault="00000000">
      <w:r w:rsidRPr="0027267E">
        <w:t>Nota de honestidad: las tablas de resultados con media ± desviación y los valores p (Sec. 5.6) se diligenciarán cuando se disponga de mediciones reales; no se reportan cifras simuladas.</w:t>
      </w:r>
    </w:p>
    <w:p w14:paraId="3B140510" w14:textId="77777777" w:rsidR="00226722" w:rsidRPr="0027267E" w:rsidRDefault="00000000">
      <w:pPr>
        <w:pStyle w:val="Ttulo2"/>
        <w:rPr>
          <w:color w:val="auto"/>
        </w:rPr>
      </w:pPr>
      <w:r w:rsidRPr="0027267E">
        <w:rPr>
          <w:color w:val="auto"/>
        </w:rPr>
        <w:t>5.5 Comparación con línea base o estado del arte</w:t>
      </w:r>
    </w:p>
    <w:tbl>
      <w:tblPr>
        <w:tblStyle w:val="Tablaconcuadrcula"/>
        <w:tblW w:w="0" w:type="auto"/>
        <w:tblLook w:val="04A0" w:firstRow="1" w:lastRow="0" w:firstColumn="1" w:lastColumn="0" w:noHBand="0" w:noVBand="1"/>
      </w:tblPr>
      <w:tblGrid>
        <w:gridCol w:w="2160"/>
        <w:gridCol w:w="2160"/>
        <w:gridCol w:w="2160"/>
        <w:gridCol w:w="2160"/>
      </w:tblGrid>
      <w:tr w:rsidR="00226722" w:rsidRPr="0027267E" w14:paraId="2B090B55" w14:textId="77777777" w:rsidTr="0027267E">
        <w:tc>
          <w:tcPr>
            <w:tcW w:w="2160" w:type="dxa"/>
          </w:tcPr>
          <w:p w14:paraId="0A1306C4" w14:textId="77777777" w:rsidR="00226722" w:rsidRPr="0027267E" w:rsidRDefault="00000000">
            <w:r w:rsidRPr="0027267E">
              <w:rPr>
                <w:b/>
              </w:rPr>
              <w:t>Aspecto</w:t>
            </w:r>
          </w:p>
        </w:tc>
        <w:tc>
          <w:tcPr>
            <w:tcW w:w="2160" w:type="dxa"/>
          </w:tcPr>
          <w:p w14:paraId="16F7396A" w14:textId="77777777" w:rsidR="00226722" w:rsidRPr="0027267E" w:rsidRDefault="00000000">
            <w:r w:rsidRPr="0027267E">
              <w:rPr>
                <w:b/>
              </w:rPr>
              <w:t>SRV (propuesta)</w:t>
            </w:r>
          </w:p>
        </w:tc>
        <w:tc>
          <w:tcPr>
            <w:tcW w:w="2160" w:type="dxa"/>
          </w:tcPr>
          <w:p w14:paraId="2562516E" w14:textId="77777777" w:rsidR="00226722" w:rsidRPr="0027267E" w:rsidRDefault="00000000">
            <w:r w:rsidRPr="0027267E">
              <w:rPr>
                <w:b/>
              </w:rPr>
              <w:t>Estado del arte</w:t>
            </w:r>
          </w:p>
        </w:tc>
        <w:tc>
          <w:tcPr>
            <w:tcW w:w="2160" w:type="dxa"/>
          </w:tcPr>
          <w:p w14:paraId="47DAAC19" w14:textId="77777777" w:rsidR="00226722" w:rsidRPr="0027267E" w:rsidRDefault="00000000">
            <w:r w:rsidRPr="0027267E">
              <w:rPr>
                <w:b/>
              </w:rPr>
              <w:t>Fuente</w:t>
            </w:r>
          </w:p>
        </w:tc>
      </w:tr>
      <w:tr w:rsidR="00226722" w:rsidRPr="0027267E" w14:paraId="51682F8A" w14:textId="77777777" w:rsidTr="0027267E">
        <w:tc>
          <w:tcPr>
            <w:tcW w:w="2160" w:type="dxa"/>
          </w:tcPr>
          <w:p w14:paraId="150483F6" w14:textId="77777777" w:rsidR="00226722" w:rsidRPr="0027267E" w:rsidRDefault="00000000">
            <w:r w:rsidRPr="0027267E">
              <w:t>ASR</w:t>
            </w:r>
          </w:p>
        </w:tc>
        <w:tc>
          <w:tcPr>
            <w:tcW w:w="2160" w:type="dxa"/>
          </w:tcPr>
          <w:p w14:paraId="6947442A" w14:textId="77777777" w:rsidR="00226722" w:rsidRPr="0027267E" w:rsidRDefault="00000000">
            <w:r w:rsidRPr="0027267E">
              <w:t>Whisper local, timestamps por palabra</w:t>
            </w:r>
          </w:p>
        </w:tc>
        <w:tc>
          <w:tcPr>
            <w:tcW w:w="2160" w:type="dxa"/>
          </w:tcPr>
          <w:p w14:paraId="6E0EEA41" w14:textId="77777777" w:rsidR="00226722" w:rsidRPr="0027267E" w:rsidRDefault="00000000">
            <w:r w:rsidRPr="0027267E">
              <w:t>DNN+HMM / SRS</w:t>
            </w:r>
          </w:p>
        </w:tc>
        <w:tc>
          <w:tcPr>
            <w:tcW w:w="2160" w:type="dxa"/>
          </w:tcPr>
          <w:p w14:paraId="4D3DA823" w14:textId="77777777" w:rsidR="00226722" w:rsidRPr="0027267E" w:rsidRDefault="00000000">
            <w:r w:rsidRPr="0027267E">
              <w:t>[1][2][7]</w:t>
            </w:r>
          </w:p>
        </w:tc>
      </w:tr>
      <w:tr w:rsidR="00226722" w:rsidRPr="0027267E" w14:paraId="7112A5C0" w14:textId="77777777" w:rsidTr="0027267E">
        <w:tc>
          <w:tcPr>
            <w:tcW w:w="2160" w:type="dxa"/>
          </w:tcPr>
          <w:p w14:paraId="24F49F65" w14:textId="77777777" w:rsidR="00226722" w:rsidRPr="0027267E" w:rsidRDefault="00000000">
            <w:r w:rsidRPr="0027267E">
              <w:t>NLP semántico</w:t>
            </w:r>
          </w:p>
        </w:tc>
        <w:tc>
          <w:tcPr>
            <w:tcW w:w="2160" w:type="dxa"/>
          </w:tcPr>
          <w:p w14:paraId="5793AC7F" w14:textId="77777777" w:rsidR="00226722" w:rsidRPr="0027267E" w:rsidRDefault="00000000">
            <w:r w:rsidRPr="0027267E">
              <w:t>BETO (coherencia, TTR)</w:t>
            </w:r>
          </w:p>
        </w:tc>
        <w:tc>
          <w:tcPr>
            <w:tcW w:w="2160" w:type="dxa"/>
          </w:tcPr>
          <w:p w14:paraId="574D76ED" w14:textId="77777777" w:rsidR="00226722" w:rsidRPr="0027267E" w:rsidRDefault="00000000">
            <w:r w:rsidRPr="0027267E">
              <w:t>Escaso en antecedentes</w:t>
            </w:r>
          </w:p>
        </w:tc>
        <w:tc>
          <w:tcPr>
            <w:tcW w:w="2160" w:type="dxa"/>
          </w:tcPr>
          <w:p w14:paraId="51D8466D" w14:textId="77777777" w:rsidR="00226722" w:rsidRPr="0027267E" w:rsidRDefault="00000000">
            <w:r w:rsidRPr="0027267E">
              <w:t>[8]</w:t>
            </w:r>
          </w:p>
        </w:tc>
      </w:tr>
      <w:tr w:rsidR="00226722" w:rsidRPr="0027267E" w14:paraId="7F3FB266" w14:textId="77777777" w:rsidTr="0027267E">
        <w:tc>
          <w:tcPr>
            <w:tcW w:w="2160" w:type="dxa"/>
          </w:tcPr>
          <w:p w14:paraId="736DB500" w14:textId="77777777" w:rsidR="00226722" w:rsidRPr="0027267E" w:rsidRDefault="00000000">
            <w:r w:rsidRPr="0027267E">
              <w:t>Privacidad</w:t>
            </w:r>
          </w:p>
        </w:tc>
        <w:tc>
          <w:tcPr>
            <w:tcW w:w="2160" w:type="dxa"/>
          </w:tcPr>
          <w:p w14:paraId="52C5C3C0" w14:textId="77777777" w:rsidR="00226722" w:rsidRPr="0027267E" w:rsidRDefault="00000000">
            <w:r w:rsidRPr="0027267E">
              <w:t>Local y efímero</w:t>
            </w:r>
          </w:p>
        </w:tc>
        <w:tc>
          <w:tcPr>
            <w:tcW w:w="2160" w:type="dxa"/>
          </w:tcPr>
          <w:p w14:paraId="07F3753E" w14:textId="77777777" w:rsidR="00226722" w:rsidRPr="0027267E" w:rsidRDefault="00000000">
            <w:r w:rsidRPr="0027267E">
              <w:t>Nube / retenido</w:t>
            </w:r>
          </w:p>
        </w:tc>
        <w:tc>
          <w:tcPr>
            <w:tcW w:w="2160" w:type="dxa"/>
          </w:tcPr>
          <w:p w14:paraId="21E592DB" w14:textId="77777777" w:rsidR="00226722" w:rsidRPr="0027267E" w:rsidRDefault="00000000">
            <w:r w:rsidRPr="0027267E">
              <w:t>Este trabajo</w:t>
            </w:r>
          </w:p>
        </w:tc>
      </w:tr>
      <w:tr w:rsidR="00226722" w:rsidRPr="0027267E" w14:paraId="5C7FF895" w14:textId="77777777" w:rsidTr="0027267E">
        <w:tc>
          <w:tcPr>
            <w:tcW w:w="2160" w:type="dxa"/>
          </w:tcPr>
          <w:p w14:paraId="49ABE0E6" w14:textId="77777777" w:rsidR="00226722" w:rsidRPr="0027267E" w:rsidRDefault="00000000">
            <w:r w:rsidRPr="0027267E">
              <w:t>Población</w:t>
            </w:r>
          </w:p>
        </w:tc>
        <w:tc>
          <w:tcPr>
            <w:tcW w:w="2160" w:type="dxa"/>
          </w:tcPr>
          <w:p w14:paraId="61DFBC7B" w14:textId="77777777" w:rsidR="00226722" w:rsidRPr="0027267E" w:rsidRDefault="00000000">
            <w:r w:rsidRPr="0027267E">
              <w:t>Cualquier hablante (español)</w:t>
            </w:r>
          </w:p>
        </w:tc>
        <w:tc>
          <w:tcPr>
            <w:tcW w:w="2160" w:type="dxa"/>
          </w:tcPr>
          <w:p w14:paraId="5F4EAE39" w14:textId="77777777" w:rsidR="00226722" w:rsidRPr="0027267E" w:rsidRDefault="00000000">
            <w:r w:rsidRPr="0027267E">
              <w:t>Adultos / EFL</w:t>
            </w:r>
          </w:p>
        </w:tc>
        <w:tc>
          <w:tcPr>
            <w:tcW w:w="2160" w:type="dxa"/>
          </w:tcPr>
          <w:p w14:paraId="687E9DFE" w14:textId="77777777" w:rsidR="00226722" w:rsidRPr="0027267E" w:rsidRDefault="00000000">
            <w:r w:rsidRPr="0027267E">
              <w:t>[2][4][5]</w:t>
            </w:r>
          </w:p>
        </w:tc>
      </w:tr>
    </w:tbl>
    <w:p w14:paraId="347047C4" w14:textId="77777777" w:rsidR="00226722" w:rsidRPr="0027267E" w:rsidRDefault="00226722"/>
    <w:p w14:paraId="527E09A9" w14:textId="77777777" w:rsidR="00226722" w:rsidRPr="0027267E" w:rsidRDefault="00000000">
      <w:pPr>
        <w:pStyle w:val="Ttulo2"/>
        <w:rPr>
          <w:color w:val="auto"/>
        </w:rPr>
      </w:pPr>
      <w:r w:rsidRPr="0027267E">
        <w:rPr>
          <w:color w:val="auto"/>
        </w:rPr>
        <w:t>5.6 Análisis estadístico</w:t>
      </w:r>
    </w:p>
    <w:p w14:paraId="484581F8" w14:textId="77777777" w:rsidR="00226722" w:rsidRPr="0027267E" w:rsidRDefault="00000000">
      <w:r w:rsidRPr="0027267E">
        <w:t>Pendiente: se aplicará una prueba de significancia adecuada (p. ej., t-test/Wilcoxon) al comparar el WER del sistema frente a un baseline de lectura en condiciones controladas, reportando valor p, tamaño del efecto e intervalos de confianza, una vez recolectados los datos de uso real.</w:t>
      </w:r>
    </w:p>
    <w:p w14:paraId="2D97DE50" w14:textId="77777777" w:rsidR="00226722" w:rsidRPr="0027267E" w:rsidRDefault="00000000">
      <w:pPr>
        <w:pStyle w:val="Ttulo2"/>
        <w:rPr>
          <w:color w:val="auto"/>
        </w:rPr>
      </w:pPr>
      <w:r w:rsidRPr="0027267E">
        <w:rPr>
          <w:color w:val="auto"/>
        </w:rPr>
        <w:t>5.7 Discusión de resultados</w:t>
      </w:r>
    </w:p>
    <w:p w14:paraId="36386706" w14:textId="77777777" w:rsidR="00226722" w:rsidRPr="0027267E" w:rsidRDefault="00000000">
      <w:pPr>
        <w:pStyle w:val="Listaconvietas"/>
      </w:pPr>
      <w:r w:rsidRPr="0027267E">
        <w:t>El sistema cubre el flujo completo en las tres dimensiones, integrando tecnologías del estado del arte.</w:t>
      </w:r>
    </w:p>
    <w:p w14:paraId="2CD5215B" w14:textId="77777777" w:rsidR="00226722" w:rsidRPr="0027267E" w:rsidRDefault="00000000">
      <w:pPr>
        <w:pStyle w:val="Listaconvietas"/>
      </w:pPr>
      <w:r w:rsidRPr="0027267E">
        <w:t>La ejecución sobre CPU es la principal fuente de latencia; el diseño por lotes la mitiga sin perder validez de métricas.</w:t>
      </w:r>
    </w:p>
    <w:p w14:paraId="076D612D" w14:textId="77777777" w:rsidR="00226722" w:rsidRPr="0027267E" w:rsidRDefault="00000000">
      <w:pPr>
        <w:pStyle w:val="Listaconvietas"/>
      </w:pPr>
      <w:r w:rsidRPr="0027267E">
        <w:t>El scoring por reglas es transparente pero menos adaptable que un modelo entrenado; es la decisión correcta sin datos etiquetados.</w:t>
      </w:r>
    </w:p>
    <w:p w14:paraId="0A35A8E8" w14:textId="77777777" w:rsidR="00226722" w:rsidRPr="0027267E" w:rsidRDefault="00000000">
      <w:pPr>
        <w:pStyle w:val="Ttulo1"/>
        <w:rPr>
          <w:color w:val="auto"/>
        </w:rPr>
      </w:pPr>
      <w:r w:rsidRPr="0027267E">
        <w:rPr>
          <w:color w:val="auto"/>
        </w:rPr>
        <w:lastRenderedPageBreak/>
        <w:t>Sección 6 — Discusión integradora</w:t>
      </w:r>
    </w:p>
    <w:p w14:paraId="479D908A" w14:textId="77777777" w:rsidR="00226722" w:rsidRPr="0027267E" w:rsidRDefault="00000000">
      <w:pPr>
        <w:pStyle w:val="Ttulo2"/>
        <w:rPr>
          <w:color w:val="auto"/>
        </w:rPr>
      </w:pPr>
      <w:r w:rsidRPr="0027267E">
        <w:rPr>
          <w:color w:val="auto"/>
        </w:rPr>
        <w:t>6.1 Respuesta a la pregunta de investigación</w:t>
      </w:r>
    </w:p>
    <w:p w14:paraId="02BEEA2F" w14:textId="77777777" w:rsidR="00226722" w:rsidRPr="0027267E" w:rsidRDefault="00000000">
      <w:r w:rsidRPr="0027267E">
        <w:t>La integración de Whisper, Praat y BETO/spaCy permite construir una evaluación objetiva y formativa de la fluidez oral en español, desplegable a bajo costo y con privacidad (audio local y efímero). La validación cuantitativa del WER queda sujeta a medición con datos de uso real.</w:t>
      </w:r>
    </w:p>
    <w:p w14:paraId="712ABDB3" w14:textId="77777777" w:rsidR="00226722" w:rsidRPr="0027267E" w:rsidRDefault="00000000">
      <w:pPr>
        <w:pStyle w:val="Ttulo2"/>
        <w:rPr>
          <w:color w:val="auto"/>
        </w:rPr>
      </w:pPr>
      <w:r w:rsidRPr="0027267E">
        <w:rPr>
          <w:color w:val="auto"/>
        </w:rPr>
        <w:t>6.2 Contribuciones técnicas verificadas</w:t>
      </w:r>
    </w:p>
    <w:p w14:paraId="0FBC77D1" w14:textId="77777777" w:rsidR="00226722" w:rsidRPr="0027267E" w:rsidRDefault="00000000">
      <w:pPr>
        <w:pStyle w:val="Listaconvietas"/>
      </w:pPr>
      <w:r w:rsidRPr="0027267E">
        <w:t>Integración funcional de ASR + prosodia + NLP en español en un único flujo (evidencia: sistema desplegado y pruebas de integración).</w:t>
      </w:r>
    </w:p>
    <w:p w14:paraId="4C4D33D0" w14:textId="77777777" w:rsidR="00226722" w:rsidRPr="0027267E" w:rsidRDefault="00000000">
      <w:pPr>
        <w:pStyle w:val="Listaconvietas"/>
      </w:pPr>
      <w:r w:rsidRPr="0027267E">
        <w:t>Arquitectura privacy by design verificada en el diseño de datos (audio efímero; solo métricas a IA generativa).</w:t>
      </w:r>
    </w:p>
    <w:p w14:paraId="48C996D1" w14:textId="77777777" w:rsidR="00226722" w:rsidRPr="0027267E" w:rsidRDefault="00000000">
      <w:pPr>
        <w:pStyle w:val="Listaconvietas"/>
      </w:pPr>
      <w:r w:rsidRPr="0027267E">
        <w:t>Especificación reproducible del scoring por reglas en 3 dimensiones (evidencia: módulos y fórmula de puntaje).</w:t>
      </w:r>
    </w:p>
    <w:p w14:paraId="78ABAB1C" w14:textId="77777777" w:rsidR="00226722" w:rsidRPr="0027267E" w:rsidRDefault="00000000">
      <w:pPr>
        <w:pStyle w:val="Ttulo2"/>
        <w:rPr>
          <w:color w:val="auto"/>
        </w:rPr>
      </w:pPr>
      <w:r w:rsidRPr="0027267E">
        <w:rPr>
          <w:color w:val="auto"/>
        </w:rPr>
        <w:t>6.3 Limitaciones del trabajo</w:t>
      </w:r>
    </w:p>
    <w:p w14:paraId="6CD0538B" w14:textId="77777777" w:rsidR="00226722" w:rsidRPr="0027267E" w:rsidRDefault="00000000">
      <w:pPr>
        <w:pStyle w:val="Listaconvietas"/>
      </w:pPr>
      <w:r w:rsidRPr="0027267E">
        <w:t>WER aún no medido con datos de uso real; meta OD2 no verificada empíricamente.</w:t>
      </w:r>
    </w:p>
    <w:p w14:paraId="0F21FDCD" w14:textId="77777777" w:rsidR="00226722" w:rsidRPr="0027267E" w:rsidRDefault="00000000">
      <w:pPr>
        <w:pStyle w:val="Listaconvietas"/>
      </w:pPr>
      <w:r w:rsidRPr="0027267E">
        <w:t>Latencia condicionada por la ejecución en CPU.</w:t>
      </w:r>
    </w:p>
    <w:p w14:paraId="26125028" w14:textId="77777777" w:rsidR="00226722" w:rsidRPr="0027267E" w:rsidRDefault="00000000">
      <w:pPr>
        <w:pStyle w:val="Listaconvietas"/>
      </w:pPr>
      <w:r w:rsidRPr="0027267E">
        <w:t>Scoring por reglas sin aprendizaje a partir de datos; sin dataset etiquetado de voz en español.</w:t>
      </w:r>
    </w:p>
    <w:p w14:paraId="2799C83A" w14:textId="77777777" w:rsidR="00226722" w:rsidRPr="0027267E" w:rsidRDefault="00000000">
      <w:pPr>
        <w:pStyle w:val="Listaconvietas"/>
      </w:pPr>
      <w:r w:rsidRPr="0027267E">
        <w:t>Evaluación de usabilidad con usuarios aún no realizada.</w:t>
      </w:r>
    </w:p>
    <w:p w14:paraId="51A32DAA" w14:textId="77777777" w:rsidR="00226722" w:rsidRPr="0027267E" w:rsidRDefault="00000000">
      <w:pPr>
        <w:pStyle w:val="Ttulo2"/>
        <w:rPr>
          <w:color w:val="auto"/>
        </w:rPr>
      </w:pPr>
      <w:r w:rsidRPr="0027267E">
        <w:rPr>
          <w:color w:val="auto"/>
        </w:rPr>
        <w:t>6.4 Amenazas a la validez</w:t>
      </w:r>
    </w:p>
    <w:p w14:paraId="7C1BAF5E" w14:textId="77777777" w:rsidR="00226722" w:rsidRPr="0027267E" w:rsidRDefault="00000000">
      <w:pPr>
        <w:pStyle w:val="Listaconvietas"/>
      </w:pPr>
      <w:r w:rsidRPr="0027267E">
        <w:t>Interna: el WER de uso real mezcla error del ASR con errores de lectura del estudiante.</w:t>
      </w:r>
    </w:p>
    <w:p w14:paraId="4D239678" w14:textId="77777777" w:rsidR="00226722" w:rsidRPr="0027267E" w:rsidRDefault="00000000">
      <w:pPr>
        <w:pStyle w:val="Listaconvietas"/>
      </w:pPr>
      <w:r w:rsidRPr="0027267E">
        <w:t>Externa: resultados condicionados al hardware (CPU) y al entorno acústico.</w:t>
      </w:r>
    </w:p>
    <w:p w14:paraId="69505408" w14:textId="77777777" w:rsidR="00226722" w:rsidRPr="0027267E" w:rsidRDefault="00000000">
      <w:pPr>
        <w:pStyle w:val="Listaconvietas"/>
      </w:pPr>
      <w:r w:rsidRPr="0027267E">
        <w:t>De constructo: la expresividad se aproxima por proxies acústicos, no por juicio humano.</w:t>
      </w:r>
    </w:p>
    <w:p w14:paraId="49B499F6" w14:textId="77777777" w:rsidR="00226722" w:rsidRPr="0027267E" w:rsidRDefault="00000000">
      <w:pPr>
        <w:pStyle w:val="Listaconvietas"/>
      </w:pPr>
      <w:r w:rsidRPr="0027267E">
        <w:t>Estadística: sin muestra suficiente aún para pruebas de significancia.</w:t>
      </w:r>
    </w:p>
    <w:p w14:paraId="30835127" w14:textId="77777777" w:rsidR="00226722" w:rsidRPr="0027267E" w:rsidRDefault="00000000">
      <w:pPr>
        <w:pStyle w:val="Ttulo2"/>
        <w:rPr>
          <w:color w:val="auto"/>
        </w:rPr>
      </w:pPr>
      <w:r w:rsidRPr="0027267E">
        <w:rPr>
          <w:color w:val="auto"/>
        </w:rPr>
        <w:t>6.5 Trabajo futuro</w:t>
      </w:r>
    </w:p>
    <w:p w14:paraId="38CD1664" w14:textId="77777777" w:rsidR="00226722" w:rsidRPr="0027267E" w:rsidRDefault="00000000">
      <w:pPr>
        <w:pStyle w:val="Listaconvietas"/>
      </w:pPr>
      <w:r w:rsidRPr="0027267E">
        <w:t>Medir el WER con datos de uso real y un baseline de reconocimiento puro en condiciones controladas.</w:t>
      </w:r>
    </w:p>
    <w:p w14:paraId="2EE0D046" w14:textId="77777777" w:rsidR="00226722" w:rsidRPr="0027267E" w:rsidRDefault="00000000">
      <w:pPr>
        <w:pStyle w:val="Listaconvietas"/>
      </w:pPr>
      <w:r w:rsidRPr="0027267E">
        <w:t>Incorporar un modelo de ML para clasificación de fluidez cuando se disponga de datos etiquetados.</w:t>
      </w:r>
    </w:p>
    <w:p w14:paraId="01A2CE06" w14:textId="77777777" w:rsidR="00226722" w:rsidRPr="0027267E" w:rsidRDefault="00000000">
      <w:pPr>
        <w:pStyle w:val="Listaconvietas"/>
      </w:pPr>
      <w:r w:rsidRPr="0027267E">
        <w:t>Optimizar la latencia (cuantización del modelo o inferencia acelerada) y añadir micrófonos con cancelación de ruido.</w:t>
      </w:r>
    </w:p>
    <w:p w14:paraId="5DC65F52" w14:textId="77777777" w:rsidR="00226722" w:rsidRPr="0027267E" w:rsidRDefault="00000000">
      <w:pPr>
        <w:pStyle w:val="Listaconvietas"/>
      </w:pPr>
      <w:r w:rsidRPr="0027267E">
        <w:t>Realizar un estudio de usabilidad (SUS) con docentes y estudiantes.</w:t>
      </w:r>
    </w:p>
    <w:p w14:paraId="1E43ADE6" w14:textId="77777777" w:rsidR="00226722" w:rsidRPr="0027267E" w:rsidRDefault="00000000">
      <w:pPr>
        <w:pStyle w:val="Ttulo1"/>
        <w:rPr>
          <w:color w:val="auto"/>
        </w:rPr>
      </w:pPr>
      <w:r w:rsidRPr="0027267E">
        <w:rPr>
          <w:color w:val="auto"/>
        </w:rPr>
        <w:t>Sección 7 — Conclusiones</w:t>
      </w:r>
    </w:p>
    <w:p w14:paraId="25731F15" w14:textId="77777777" w:rsidR="00226722" w:rsidRPr="0027267E" w:rsidRDefault="00000000">
      <w:pPr>
        <w:pStyle w:val="Listaconvietas"/>
      </w:pPr>
      <w:r w:rsidRPr="0027267E">
        <w:t>Se desarrolló y desplegó un sistema web de retroalimentación por voz que evalúa la fluidez oral en tres dimensiones, integrando Whisper, Praat y BETO/spaCy.</w:t>
      </w:r>
    </w:p>
    <w:p w14:paraId="4C7C29E4" w14:textId="77777777" w:rsidR="00226722" w:rsidRPr="0027267E" w:rsidRDefault="00000000">
      <w:pPr>
        <w:pStyle w:val="Listaconvietas"/>
      </w:pPr>
      <w:r w:rsidRPr="0027267E">
        <w:lastRenderedPageBreak/>
        <w:t>Resultados clave: ~48/50 ítems del backlog completados; OD1 y OD3 cumplidos; OD2 (WER &lt; 10%) con medición pendiente sobre datos reales.</w:t>
      </w:r>
    </w:p>
    <w:p w14:paraId="525FF1AF" w14:textId="77777777" w:rsidR="00226722" w:rsidRPr="0027267E" w:rsidRDefault="00000000">
      <w:pPr>
        <w:pStyle w:val="Listaconvietas"/>
      </w:pPr>
      <w:r w:rsidRPr="0027267E">
        <w:t>Impacto potencial: retroalimentación objetiva, inmediata y de bajo costo en español, complementando la labor docente.</w:t>
      </w:r>
    </w:p>
    <w:p w14:paraId="45C7A8F4" w14:textId="77777777" w:rsidR="00226722" w:rsidRPr="0027267E" w:rsidRDefault="00000000">
      <w:pPr>
        <w:pStyle w:val="Listaconvietas"/>
      </w:pPr>
      <w:r w:rsidRPr="0027267E">
        <w:t>Reproducibilidad: código disponible en el repositorio GitHub; modelos preentrenados de terceros; sin dataset propio por el carácter efímero del audio.</w:t>
      </w:r>
    </w:p>
    <w:p w14:paraId="17A98570" w14:textId="77777777" w:rsidR="00226722" w:rsidRPr="0027267E" w:rsidRDefault="00000000">
      <w:pPr>
        <w:pStyle w:val="Ttulo1"/>
        <w:rPr>
          <w:color w:val="auto"/>
        </w:rPr>
      </w:pPr>
      <w:r w:rsidRPr="0027267E">
        <w:rPr>
          <w:color w:val="auto"/>
        </w:rPr>
        <w:t>Sección 8 — Referencias</w:t>
      </w:r>
    </w:p>
    <w:p w14:paraId="5D70E9A2" w14:textId="77777777" w:rsidR="00226722" w:rsidRPr="0027267E" w:rsidRDefault="00000000">
      <w:r w:rsidRPr="0027267E">
        <w:t>[1] Cevallos Correa, F. L., &amp; Gómez Ríos, M. D. (2021). Reconocimiento automático de voz aplicado a la mejora en el proceso de aprendizaje de lectura en nivel escolar (Trabajo de grado). Universidad Politécnica Salesiana, Guayaquil, Ecuador.</w:t>
      </w:r>
    </w:p>
    <w:p w14:paraId="4FBFE4C9" w14:textId="77777777" w:rsidR="00226722" w:rsidRPr="0027267E" w:rsidRDefault="00000000">
      <w:r w:rsidRPr="0027267E">
        <w:t>[2] Sánchez, L., Morales, A., &amp; Rodríguez, I. (2024). Speech Recognition Software as a Tool to Enhance EFL Learners' Pronunciation. Lengua y Sociedad, 23(2), 963-983. https://doi.org/10.15381/lengsoc.v23i2.26074</w:t>
      </w:r>
    </w:p>
    <w:p w14:paraId="0FB8D34E" w14:textId="77777777" w:rsidR="00226722" w:rsidRPr="0027267E" w:rsidRDefault="00000000">
      <w:r w:rsidRPr="0027267E">
        <w:t>[3] García Pazos, E. A., et al. (2025). Software de reconocimiento de voz para el desarrollo de la pronunciación de inglés: Una revisión sistemática. RITI Journal, 13(29). https://doi.org/10.36825/RITI.13.29.014</w:t>
      </w:r>
    </w:p>
    <w:p w14:paraId="408F1A79" w14:textId="77777777" w:rsidR="00226722" w:rsidRPr="0027267E" w:rsidRDefault="00000000">
      <w:r w:rsidRPr="0027267E">
        <w:t>[4] Jinga, N., et al. (2024). Overcoming Fear and Improving Public Speaking Skills through Adaptive VR Training. Electronics, 13(11), 2042. https://doi.org/10.3390/electronics13112042</w:t>
      </w:r>
    </w:p>
    <w:p w14:paraId="4CF76434" w14:textId="77777777" w:rsidR="00226722" w:rsidRPr="0027267E" w:rsidRDefault="00000000">
      <w:r w:rsidRPr="0027267E">
        <w:t>[5] Haider, F., et al. (2020). An Active Data Representation of Videos for Automatic Scoring of Oral Presentation Delivery Skills and Feedback Generation. Frontiers in Computer Science, 2, 1. https://doi.org/10.3389/fcomp.2020.00001</w:t>
      </w:r>
    </w:p>
    <w:p w14:paraId="49CC0D56" w14:textId="77777777" w:rsidR="00226722" w:rsidRPr="0027267E" w:rsidRDefault="00000000">
      <w:r w:rsidRPr="0027267E">
        <w:t>[6] Sonnleitner, B., et al. (2025). Evaluation of early student performance prediction given concept drift. Computers and Education: Artificial Intelligence, 8, 100369.</w:t>
      </w:r>
    </w:p>
    <w:p w14:paraId="34286C0B" w14:textId="77777777" w:rsidR="00226722" w:rsidRPr="0027267E" w:rsidRDefault="00000000">
      <w:r w:rsidRPr="0027267E">
        <w:t>[7] Radford, A., Kim, J. W., Xu, T., Brockman, G., McLeavey, C., &amp; Sutskever, I. (2023). Robust Speech Recognition via Large-Scale Weak Supervision. ICML.</w:t>
      </w:r>
    </w:p>
    <w:p w14:paraId="0DC5A6A2" w14:textId="77777777" w:rsidR="00226722" w:rsidRPr="0027267E" w:rsidRDefault="00000000">
      <w:r w:rsidRPr="0027267E">
        <w:t>[8] Cañete, J., Chaperon, G., Fuentes, R., Ho, J.-H., Kang, H., &amp; Pérez, J. (2020). Spanish Pre-trained BERT Model and Evaluation Data (BETO). PML4DC @ ICLR.</w:t>
      </w:r>
    </w:p>
    <w:p w14:paraId="72965703" w14:textId="77777777" w:rsidR="00226722" w:rsidRPr="0027267E" w:rsidRDefault="00000000">
      <w:r w:rsidRPr="0027267E">
        <w:t>[9] Devlin, J., Chang, M.-W., Lee, K., &amp; Toutanova, K. (2019). BERT: Pre-training of Deep Bidirectional Transformers for Language Understanding. NAACL-HLT.</w:t>
      </w:r>
    </w:p>
    <w:p w14:paraId="0C94F6D8" w14:textId="77777777" w:rsidR="00226722" w:rsidRPr="0027267E" w:rsidRDefault="00000000">
      <w:r w:rsidRPr="0027267E">
        <w:t>[10] Vaswani, A., et al. (2017). Attention Is All You Need. NeurIPS.</w:t>
      </w:r>
    </w:p>
    <w:p w14:paraId="49CE6D8C" w14:textId="77777777" w:rsidR="00226722" w:rsidRPr="0027267E" w:rsidRDefault="00000000">
      <w:r w:rsidRPr="0027267E">
        <w:t>[11] Boersma, P., &amp; Weenink, D. (2021). Praat: doing phonetics by computer [software].</w:t>
      </w:r>
    </w:p>
    <w:p w14:paraId="0F4D6CBA" w14:textId="77777777" w:rsidR="00226722" w:rsidRPr="0027267E" w:rsidRDefault="00000000">
      <w:r w:rsidRPr="0027267E">
        <w:t>[12] Honnibal, M., &amp; Montani, I. (2017). spaCy: Industrial-strength Natural Language Processing.</w:t>
      </w:r>
    </w:p>
    <w:p w14:paraId="2850DF62" w14:textId="77777777" w:rsidR="00226722" w:rsidRPr="0027267E" w:rsidRDefault="00000000">
      <w:r w:rsidRPr="0027267E">
        <w:lastRenderedPageBreak/>
        <w:t>[13] Levenshtein, V. I. (1966). Binary codes capable of correcting deletions, insertions, and reversals. Soviet Physics Doklady, 10(8), 707-710.</w:t>
      </w:r>
    </w:p>
    <w:p w14:paraId="419674D7" w14:textId="77777777" w:rsidR="00226722" w:rsidRPr="0027267E" w:rsidRDefault="00000000">
      <w:r w:rsidRPr="0027267E">
        <w:t>[14] Witt, S. M., &amp; Young, S. J. (2000). Phone-level pronunciation scoring and assessment for interactive language learning. Speech Communication, 30(2-3), 95-108.</w:t>
      </w:r>
    </w:p>
    <w:p w14:paraId="440D2576" w14:textId="77777777" w:rsidR="00226722" w:rsidRPr="0027267E" w:rsidRDefault="00000000">
      <w:r w:rsidRPr="0027267E">
        <w:t>[15] Eskenazi, M. (2009). An overview of spoken language technology for education. Speech Communication, 51(10), 832-844.</w:t>
      </w:r>
    </w:p>
    <w:p w14:paraId="4762F30A" w14:textId="77777777" w:rsidR="00226722" w:rsidRPr="0027267E" w:rsidRDefault="00000000">
      <w:r w:rsidRPr="0027267E">
        <w:t>(Completar hasta ≥20 referencias, con ≥70% de los últimos 5 años y ≥60% en Q1/Q2, formato IEEE/APA 7.)</w:t>
      </w:r>
    </w:p>
    <w:p w14:paraId="3A1291F0" w14:textId="77777777" w:rsidR="00226722" w:rsidRPr="0027267E" w:rsidRDefault="00000000">
      <w:pPr>
        <w:pStyle w:val="Ttulo1"/>
        <w:rPr>
          <w:color w:val="auto"/>
        </w:rPr>
      </w:pPr>
      <w:r w:rsidRPr="0027267E">
        <w:rPr>
          <w:color w:val="auto"/>
        </w:rPr>
        <w:t>Sección 9 — Anexos técnicos</w:t>
      </w:r>
    </w:p>
    <w:tbl>
      <w:tblPr>
        <w:tblStyle w:val="Tablaconcuadrcula"/>
        <w:tblW w:w="0" w:type="auto"/>
        <w:tblLook w:val="04A0" w:firstRow="1" w:lastRow="0" w:firstColumn="1" w:lastColumn="0" w:noHBand="0" w:noVBand="1"/>
      </w:tblPr>
      <w:tblGrid>
        <w:gridCol w:w="4320"/>
        <w:gridCol w:w="4320"/>
      </w:tblGrid>
      <w:tr w:rsidR="00226722" w:rsidRPr="0027267E" w14:paraId="75CF1EB3" w14:textId="77777777" w:rsidTr="0027267E">
        <w:tc>
          <w:tcPr>
            <w:tcW w:w="4320" w:type="dxa"/>
          </w:tcPr>
          <w:p w14:paraId="75756CB7" w14:textId="77777777" w:rsidR="00226722" w:rsidRPr="0027267E" w:rsidRDefault="00000000">
            <w:r w:rsidRPr="0027267E">
              <w:rPr>
                <w:b/>
              </w:rPr>
              <w:t>Anexo</w:t>
            </w:r>
          </w:p>
        </w:tc>
        <w:tc>
          <w:tcPr>
            <w:tcW w:w="4320" w:type="dxa"/>
          </w:tcPr>
          <w:p w14:paraId="34D8A217" w14:textId="77777777" w:rsidR="00226722" w:rsidRPr="0027267E" w:rsidRDefault="00000000">
            <w:r w:rsidRPr="0027267E">
              <w:rPr>
                <w:b/>
              </w:rPr>
              <w:t>Contenido</w:t>
            </w:r>
          </w:p>
        </w:tc>
      </w:tr>
      <w:tr w:rsidR="00226722" w:rsidRPr="0027267E" w14:paraId="027C760C" w14:textId="77777777" w:rsidTr="0027267E">
        <w:tc>
          <w:tcPr>
            <w:tcW w:w="4320" w:type="dxa"/>
          </w:tcPr>
          <w:p w14:paraId="25D9AAC5" w14:textId="77777777" w:rsidR="00226722" w:rsidRPr="0027267E" w:rsidRDefault="00000000">
            <w:r w:rsidRPr="0027267E">
              <w:t>A</w:t>
            </w:r>
          </w:p>
        </w:tc>
        <w:tc>
          <w:tcPr>
            <w:tcW w:w="4320" w:type="dxa"/>
          </w:tcPr>
          <w:p w14:paraId="2A791738" w14:textId="77777777" w:rsidR="00226722" w:rsidRPr="0027267E" w:rsidRDefault="00000000">
            <w:r w:rsidRPr="0027267E">
              <w:t>Diagrama de arquitectura completo (ARQUITECTURA.docx)</w:t>
            </w:r>
          </w:p>
        </w:tc>
      </w:tr>
      <w:tr w:rsidR="00226722" w:rsidRPr="0027267E" w14:paraId="25371980" w14:textId="77777777" w:rsidTr="0027267E">
        <w:tc>
          <w:tcPr>
            <w:tcW w:w="4320" w:type="dxa"/>
          </w:tcPr>
          <w:p w14:paraId="7BC94E66" w14:textId="77777777" w:rsidR="00226722" w:rsidRPr="0027267E" w:rsidRDefault="00000000">
            <w:r w:rsidRPr="0027267E">
              <w:t>B</w:t>
            </w:r>
          </w:p>
        </w:tc>
        <w:tc>
          <w:tcPr>
            <w:tcW w:w="4320" w:type="dxa"/>
          </w:tcPr>
          <w:p w14:paraId="74D1870E" w14:textId="77777777" w:rsidR="00226722" w:rsidRPr="0027267E" w:rsidRDefault="00000000">
            <w:r w:rsidRPr="0027267E">
              <w:t>Especificación de la API (endpoints) — repositorio</w:t>
            </w:r>
          </w:p>
        </w:tc>
      </w:tr>
      <w:tr w:rsidR="00226722" w:rsidRPr="0027267E" w14:paraId="18F20DBE" w14:textId="77777777" w:rsidTr="0027267E">
        <w:tc>
          <w:tcPr>
            <w:tcW w:w="4320" w:type="dxa"/>
          </w:tcPr>
          <w:p w14:paraId="4DDA0F41" w14:textId="77777777" w:rsidR="00226722" w:rsidRPr="0027267E" w:rsidRDefault="00000000">
            <w:r w:rsidRPr="0027267E">
              <w:t>C</w:t>
            </w:r>
          </w:p>
        </w:tc>
        <w:tc>
          <w:tcPr>
            <w:tcW w:w="4320" w:type="dxa"/>
          </w:tcPr>
          <w:p w14:paraId="4187FC97" w14:textId="77777777" w:rsidR="00226722" w:rsidRPr="0027267E" w:rsidRDefault="00000000">
            <w:r w:rsidRPr="0027267E">
              <w:t>Diccionario de datos / esquema de base de datos (ARQUITECTURA.docx)</w:t>
            </w:r>
          </w:p>
        </w:tc>
      </w:tr>
      <w:tr w:rsidR="00226722" w:rsidRPr="0027267E" w14:paraId="7ADDE022" w14:textId="77777777" w:rsidTr="0027267E">
        <w:tc>
          <w:tcPr>
            <w:tcW w:w="4320" w:type="dxa"/>
          </w:tcPr>
          <w:p w14:paraId="1905E02F" w14:textId="77777777" w:rsidR="00226722" w:rsidRPr="0027267E" w:rsidRDefault="00000000">
            <w:r w:rsidRPr="0027267E">
              <w:t>D</w:t>
            </w:r>
          </w:p>
        </w:tc>
        <w:tc>
          <w:tcPr>
            <w:tcW w:w="4320" w:type="dxa"/>
          </w:tcPr>
          <w:p w14:paraId="11761A5B" w14:textId="77777777" w:rsidR="00226722" w:rsidRPr="0027267E" w:rsidRDefault="00000000">
            <w:r w:rsidRPr="0027267E">
              <w:t>Manual de instalación y reproducibilidad (MANUAL_USUARIO.docx / README)</w:t>
            </w:r>
          </w:p>
        </w:tc>
      </w:tr>
      <w:tr w:rsidR="00226722" w:rsidRPr="0027267E" w14:paraId="4501BE05" w14:textId="77777777" w:rsidTr="0027267E">
        <w:tc>
          <w:tcPr>
            <w:tcW w:w="4320" w:type="dxa"/>
          </w:tcPr>
          <w:p w14:paraId="2CEC78B5" w14:textId="77777777" w:rsidR="00226722" w:rsidRPr="0027267E" w:rsidRDefault="00000000">
            <w:r w:rsidRPr="0027267E">
              <w:t>E</w:t>
            </w:r>
          </w:p>
        </w:tc>
        <w:tc>
          <w:tcPr>
            <w:tcW w:w="4320" w:type="dxa"/>
          </w:tcPr>
          <w:p w14:paraId="06DF7114" w14:textId="77777777" w:rsidR="00226722" w:rsidRPr="0027267E" w:rsidRDefault="00000000">
            <w:r w:rsidRPr="0027267E">
              <w:t>No aplica dataset (audio efímero); modelos preentrenados de terceros</w:t>
            </w:r>
          </w:p>
        </w:tc>
      </w:tr>
      <w:tr w:rsidR="00226722" w:rsidRPr="0027267E" w14:paraId="32C135CC" w14:textId="77777777" w:rsidTr="0027267E">
        <w:tc>
          <w:tcPr>
            <w:tcW w:w="4320" w:type="dxa"/>
          </w:tcPr>
          <w:p w14:paraId="6EE390AB" w14:textId="77777777" w:rsidR="00226722" w:rsidRPr="0027267E" w:rsidRDefault="00000000">
            <w:r w:rsidRPr="0027267E">
              <w:t>F</w:t>
            </w:r>
          </w:p>
        </w:tc>
        <w:tc>
          <w:tcPr>
            <w:tcW w:w="4320" w:type="dxa"/>
          </w:tcPr>
          <w:p w14:paraId="2B31DB92" w14:textId="77777777" w:rsidR="00226722" w:rsidRPr="0027267E" w:rsidRDefault="00000000">
            <w:r w:rsidRPr="0027267E">
              <w:t>Casos de prueba completos (Casos de Prueba SRV-Oratoria-IA.xlsx)</w:t>
            </w:r>
          </w:p>
        </w:tc>
      </w:tr>
      <w:tr w:rsidR="00226722" w:rsidRPr="0027267E" w14:paraId="523A7EA7" w14:textId="77777777" w:rsidTr="0027267E">
        <w:tc>
          <w:tcPr>
            <w:tcW w:w="4320" w:type="dxa"/>
          </w:tcPr>
          <w:p w14:paraId="3939B112" w14:textId="77777777" w:rsidR="00226722" w:rsidRPr="0027267E" w:rsidRDefault="00000000">
            <w:r w:rsidRPr="0027267E">
              <w:t>G</w:t>
            </w:r>
          </w:p>
        </w:tc>
        <w:tc>
          <w:tcPr>
            <w:tcW w:w="4320" w:type="dxa"/>
          </w:tcPr>
          <w:p w14:paraId="754AD0D5" w14:textId="77777777" w:rsidR="00226722" w:rsidRPr="0027267E" w:rsidRDefault="00000000">
            <w:r w:rsidRPr="0027267E">
              <w:t>Justificaciones de decisiones técnicas (JUSTIFICACIONES_CHARTER.docx)</w:t>
            </w:r>
          </w:p>
        </w:tc>
      </w:tr>
    </w:tbl>
    <w:p w14:paraId="2919AF80" w14:textId="77777777" w:rsidR="00226722" w:rsidRPr="0027267E" w:rsidRDefault="00226722"/>
    <w:p w14:paraId="596E8B61" w14:textId="77777777" w:rsidR="00226722" w:rsidRPr="0027267E" w:rsidRDefault="00000000">
      <w:pPr>
        <w:pStyle w:val="Ttulo1"/>
        <w:rPr>
          <w:color w:val="auto"/>
        </w:rPr>
      </w:pPr>
      <w:r w:rsidRPr="0027267E">
        <w:rPr>
          <w:color w:val="auto"/>
        </w:rPr>
        <w:t>Checklist de autoevaluación (rúbrica)</w:t>
      </w:r>
    </w:p>
    <w:tbl>
      <w:tblPr>
        <w:tblStyle w:val="Tablaconcuadrcula"/>
        <w:tblW w:w="0" w:type="auto"/>
        <w:tblLook w:val="04A0" w:firstRow="1" w:lastRow="0" w:firstColumn="1" w:lastColumn="0" w:noHBand="0" w:noVBand="1"/>
      </w:tblPr>
      <w:tblGrid>
        <w:gridCol w:w="2160"/>
        <w:gridCol w:w="2160"/>
        <w:gridCol w:w="2160"/>
        <w:gridCol w:w="2160"/>
      </w:tblGrid>
      <w:tr w:rsidR="00226722" w:rsidRPr="0027267E" w14:paraId="539B3996" w14:textId="77777777" w:rsidTr="0027267E">
        <w:tc>
          <w:tcPr>
            <w:tcW w:w="2160" w:type="dxa"/>
          </w:tcPr>
          <w:p w14:paraId="00E5E5D4" w14:textId="77777777" w:rsidR="00226722" w:rsidRPr="0027267E" w:rsidRDefault="00000000">
            <w:r w:rsidRPr="0027267E">
              <w:rPr>
                <w:b/>
              </w:rPr>
              <w:t>Criterio</w:t>
            </w:r>
          </w:p>
        </w:tc>
        <w:tc>
          <w:tcPr>
            <w:tcW w:w="2160" w:type="dxa"/>
          </w:tcPr>
          <w:p w14:paraId="0EAEA479" w14:textId="77777777" w:rsidR="00226722" w:rsidRPr="0027267E" w:rsidRDefault="00000000">
            <w:r w:rsidRPr="0027267E">
              <w:rPr>
                <w:b/>
              </w:rPr>
              <w:t>Insuficiente (0)</w:t>
            </w:r>
          </w:p>
        </w:tc>
        <w:tc>
          <w:tcPr>
            <w:tcW w:w="2160" w:type="dxa"/>
          </w:tcPr>
          <w:p w14:paraId="5CE8811C" w14:textId="77777777" w:rsidR="00226722" w:rsidRPr="0027267E" w:rsidRDefault="00000000">
            <w:r w:rsidRPr="0027267E">
              <w:rPr>
                <w:b/>
              </w:rPr>
              <w:t>Aceptable (1)</w:t>
            </w:r>
          </w:p>
        </w:tc>
        <w:tc>
          <w:tcPr>
            <w:tcW w:w="2160" w:type="dxa"/>
          </w:tcPr>
          <w:p w14:paraId="5EADFBA1" w14:textId="77777777" w:rsidR="00226722" w:rsidRPr="0027267E" w:rsidRDefault="00000000">
            <w:r w:rsidRPr="0027267E">
              <w:rPr>
                <w:b/>
              </w:rPr>
              <w:t>Sólido (2)</w:t>
            </w:r>
          </w:p>
        </w:tc>
      </w:tr>
      <w:tr w:rsidR="00226722" w:rsidRPr="0027267E" w14:paraId="00247E6B" w14:textId="77777777" w:rsidTr="0027267E">
        <w:tc>
          <w:tcPr>
            <w:tcW w:w="2160" w:type="dxa"/>
          </w:tcPr>
          <w:p w14:paraId="04FD1121" w14:textId="77777777" w:rsidR="00226722" w:rsidRPr="0027267E" w:rsidRDefault="00000000">
            <w:r w:rsidRPr="0027267E">
              <w:t>Problema con evidencia cuantitativa</w:t>
            </w:r>
          </w:p>
        </w:tc>
        <w:tc>
          <w:tcPr>
            <w:tcW w:w="2160" w:type="dxa"/>
          </w:tcPr>
          <w:p w14:paraId="7B86C619" w14:textId="77777777" w:rsidR="00226722" w:rsidRPr="0027267E" w:rsidRDefault="00000000">
            <w:r w:rsidRPr="0027267E">
              <w:t>Descripción vaga</w:t>
            </w:r>
          </w:p>
        </w:tc>
        <w:tc>
          <w:tcPr>
            <w:tcW w:w="2160" w:type="dxa"/>
          </w:tcPr>
          <w:p w14:paraId="7C6AA63D" w14:textId="77777777" w:rsidR="00226722" w:rsidRPr="0027267E" w:rsidRDefault="00000000">
            <w:r w:rsidRPr="0027267E">
              <w:t>Datos sin fuente primaria</w:t>
            </w:r>
          </w:p>
        </w:tc>
        <w:tc>
          <w:tcPr>
            <w:tcW w:w="2160" w:type="dxa"/>
          </w:tcPr>
          <w:p w14:paraId="2278676D" w14:textId="77777777" w:rsidR="00226722" w:rsidRPr="0027267E" w:rsidRDefault="00000000">
            <w:r w:rsidRPr="0027267E">
              <w:t>Datos con fuente y análisis</w:t>
            </w:r>
          </w:p>
        </w:tc>
      </w:tr>
      <w:tr w:rsidR="00226722" w:rsidRPr="0027267E" w14:paraId="1CA1F830" w14:textId="77777777" w:rsidTr="0027267E">
        <w:tc>
          <w:tcPr>
            <w:tcW w:w="2160" w:type="dxa"/>
          </w:tcPr>
          <w:p w14:paraId="13127CBB" w14:textId="77777777" w:rsidR="00226722" w:rsidRPr="0027267E" w:rsidRDefault="00000000">
            <w:r w:rsidRPr="0027267E">
              <w:t>Gap tecnológico explícito</w:t>
            </w:r>
          </w:p>
        </w:tc>
        <w:tc>
          <w:tcPr>
            <w:tcW w:w="2160" w:type="dxa"/>
          </w:tcPr>
          <w:p w14:paraId="4747CBB4" w14:textId="77777777" w:rsidR="00226722" w:rsidRPr="0027267E" w:rsidRDefault="00000000">
            <w:r w:rsidRPr="0027267E">
              <w:t>No identificado</w:t>
            </w:r>
          </w:p>
        </w:tc>
        <w:tc>
          <w:tcPr>
            <w:tcW w:w="2160" w:type="dxa"/>
          </w:tcPr>
          <w:p w14:paraId="285EA253" w14:textId="77777777" w:rsidR="00226722" w:rsidRPr="0027267E" w:rsidRDefault="00000000">
            <w:r w:rsidRPr="0027267E">
              <w:t>Mencionado vagamente</w:t>
            </w:r>
          </w:p>
        </w:tc>
        <w:tc>
          <w:tcPr>
            <w:tcW w:w="2160" w:type="dxa"/>
          </w:tcPr>
          <w:p w14:paraId="5185FF5A" w14:textId="77777777" w:rsidR="00226722" w:rsidRPr="0027267E" w:rsidRDefault="00000000">
            <w:r w:rsidRPr="0027267E">
              <w:t>Tabla comparativa con literatura</w:t>
            </w:r>
          </w:p>
        </w:tc>
      </w:tr>
      <w:tr w:rsidR="00226722" w:rsidRPr="0027267E" w14:paraId="1F83A044" w14:textId="77777777" w:rsidTr="0027267E">
        <w:tc>
          <w:tcPr>
            <w:tcW w:w="2160" w:type="dxa"/>
          </w:tcPr>
          <w:p w14:paraId="0CBB10C6" w14:textId="77777777" w:rsidR="00226722" w:rsidRPr="0027267E" w:rsidRDefault="00000000">
            <w:r w:rsidRPr="0027267E">
              <w:t>Arquitectura documentada</w:t>
            </w:r>
          </w:p>
        </w:tc>
        <w:tc>
          <w:tcPr>
            <w:tcW w:w="2160" w:type="dxa"/>
          </w:tcPr>
          <w:p w14:paraId="7F7F2C68" w14:textId="77777777" w:rsidR="00226722" w:rsidRPr="0027267E" w:rsidRDefault="00000000">
            <w:r w:rsidRPr="0027267E">
              <w:t>Solo descripción</w:t>
            </w:r>
          </w:p>
        </w:tc>
        <w:tc>
          <w:tcPr>
            <w:tcW w:w="2160" w:type="dxa"/>
          </w:tcPr>
          <w:p w14:paraId="4CD77FA0" w14:textId="77777777" w:rsidR="00226722" w:rsidRPr="0027267E" w:rsidRDefault="00000000">
            <w:r w:rsidRPr="0027267E">
              <w:t>Diagrama básico</w:t>
            </w:r>
          </w:p>
        </w:tc>
        <w:tc>
          <w:tcPr>
            <w:tcW w:w="2160" w:type="dxa"/>
          </w:tcPr>
          <w:p w14:paraId="0248020F" w14:textId="77777777" w:rsidR="00226722" w:rsidRPr="0027267E" w:rsidRDefault="00000000">
            <w:r w:rsidRPr="0027267E">
              <w:t>Diagrama + ADRs justificados</w:t>
            </w:r>
          </w:p>
        </w:tc>
      </w:tr>
      <w:tr w:rsidR="00226722" w:rsidRPr="0027267E" w14:paraId="1C591B7A" w14:textId="77777777" w:rsidTr="0027267E">
        <w:tc>
          <w:tcPr>
            <w:tcW w:w="2160" w:type="dxa"/>
          </w:tcPr>
          <w:p w14:paraId="17A807A1" w14:textId="77777777" w:rsidR="00226722" w:rsidRPr="0027267E" w:rsidRDefault="00000000">
            <w:r w:rsidRPr="0027267E">
              <w:t>Stack justificado técnicamente</w:t>
            </w:r>
          </w:p>
        </w:tc>
        <w:tc>
          <w:tcPr>
            <w:tcW w:w="2160" w:type="dxa"/>
          </w:tcPr>
          <w:p w14:paraId="24397B70" w14:textId="77777777" w:rsidR="00226722" w:rsidRPr="0027267E" w:rsidRDefault="00000000">
            <w:r w:rsidRPr="0027267E">
              <w:t>Solo listado</w:t>
            </w:r>
          </w:p>
        </w:tc>
        <w:tc>
          <w:tcPr>
            <w:tcW w:w="2160" w:type="dxa"/>
          </w:tcPr>
          <w:p w14:paraId="4C414A42" w14:textId="77777777" w:rsidR="00226722" w:rsidRPr="0027267E" w:rsidRDefault="00000000">
            <w:r w:rsidRPr="0027267E">
              <w:t>Razones generales</w:t>
            </w:r>
          </w:p>
        </w:tc>
        <w:tc>
          <w:tcPr>
            <w:tcW w:w="2160" w:type="dxa"/>
          </w:tcPr>
          <w:p w14:paraId="7FCAA641" w14:textId="77777777" w:rsidR="00226722" w:rsidRPr="0027267E" w:rsidRDefault="00000000">
            <w:r w:rsidRPr="0027267E">
              <w:t>Comparativa con alternativas</w:t>
            </w:r>
          </w:p>
        </w:tc>
      </w:tr>
      <w:tr w:rsidR="00226722" w:rsidRPr="0027267E" w14:paraId="350400F1" w14:textId="77777777" w:rsidTr="0027267E">
        <w:tc>
          <w:tcPr>
            <w:tcW w:w="2160" w:type="dxa"/>
          </w:tcPr>
          <w:p w14:paraId="217FE792" w14:textId="77777777" w:rsidR="00226722" w:rsidRPr="0027267E" w:rsidRDefault="00000000">
            <w:r w:rsidRPr="0027267E">
              <w:t>Métricas apropiadas</w:t>
            </w:r>
          </w:p>
        </w:tc>
        <w:tc>
          <w:tcPr>
            <w:tcW w:w="2160" w:type="dxa"/>
          </w:tcPr>
          <w:p w14:paraId="42E3941F" w14:textId="77777777" w:rsidR="00226722" w:rsidRPr="0027267E" w:rsidRDefault="00000000">
            <w:r w:rsidRPr="0027267E">
              <w:t>Genéricas</w:t>
            </w:r>
          </w:p>
        </w:tc>
        <w:tc>
          <w:tcPr>
            <w:tcW w:w="2160" w:type="dxa"/>
          </w:tcPr>
          <w:p w14:paraId="2FB63910" w14:textId="77777777" w:rsidR="00226722" w:rsidRPr="0027267E" w:rsidRDefault="00000000">
            <w:r w:rsidRPr="0027267E">
              <w:t>2-3 estándar</w:t>
            </w:r>
          </w:p>
        </w:tc>
        <w:tc>
          <w:tcPr>
            <w:tcW w:w="2160" w:type="dxa"/>
          </w:tcPr>
          <w:p w14:paraId="7CB7DF72" w14:textId="77777777" w:rsidR="00226722" w:rsidRPr="0027267E" w:rsidRDefault="00000000">
            <w:r w:rsidRPr="0027267E">
              <w:t>≥4 con justificación estadística</w:t>
            </w:r>
          </w:p>
        </w:tc>
      </w:tr>
      <w:tr w:rsidR="00226722" w:rsidRPr="0027267E" w14:paraId="5291DBFE" w14:textId="77777777" w:rsidTr="0027267E">
        <w:tc>
          <w:tcPr>
            <w:tcW w:w="2160" w:type="dxa"/>
          </w:tcPr>
          <w:p w14:paraId="75A4E002" w14:textId="77777777" w:rsidR="00226722" w:rsidRPr="0027267E" w:rsidRDefault="00000000">
            <w:r w:rsidRPr="0027267E">
              <w:t xml:space="preserve">Comparación con </w:t>
            </w:r>
            <w:r w:rsidRPr="0027267E">
              <w:lastRenderedPageBreak/>
              <w:t>estado del arte</w:t>
            </w:r>
          </w:p>
        </w:tc>
        <w:tc>
          <w:tcPr>
            <w:tcW w:w="2160" w:type="dxa"/>
          </w:tcPr>
          <w:p w14:paraId="5132B159" w14:textId="77777777" w:rsidR="00226722" w:rsidRPr="0027267E" w:rsidRDefault="00000000">
            <w:r w:rsidRPr="0027267E">
              <w:lastRenderedPageBreak/>
              <w:t>Ausente</w:t>
            </w:r>
          </w:p>
        </w:tc>
        <w:tc>
          <w:tcPr>
            <w:tcW w:w="2160" w:type="dxa"/>
          </w:tcPr>
          <w:p w14:paraId="20CA90A8" w14:textId="77777777" w:rsidR="00226722" w:rsidRPr="0027267E" w:rsidRDefault="00000000">
            <w:r w:rsidRPr="0027267E">
              <w:t>1 trabajo</w:t>
            </w:r>
          </w:p>
        </w:tc>
        <w:tc>
          <w:tcPr>
            <w:tcW w:w="2160" w:type="dxa"/>
          </w:tcPr>
          <w:p w14:paraId="161C3109" w14:textId="77777777" w:rsidR="00226722" w:rsidRPr="0027267E" w:rsidRDefault="00000000">
            <w:r w:rsidRPr="0027267E">
              <w:t>Tabla ≥5 con análisis</w:t>
            </w:r>
          </w:p>
        </w:tc>
      </w:tr>
      <w:tr w:rsidR="00226722" w:rsidRPr="0027267E" w14:paraId="651E65C3" w14:textId="77777777" w:rsidTr="0027267E">
        <w:tc>
          <w:tcPr>
            <w:tcW w:w="2160" w:type="dxa"/>
          </w:tcPr>
          <w:p w14:paraId="40B1822E" w14:textId="77777777" w:rsidR="00226722" w:rsidRPr="0027267E" w:rsidRDefault="00000000">
            <w:r w:rsidRPr="0027267E">
              <w:t>Análisis estadístico</w:t>
            </w:r>
          </w:p>
        </w:tc>
        <w:tc>
          <w:tcPr>
            <w:tcW w:w="2160" w:type="dxa"/>
          </w:tcPr>
          <w:p w14:paraId="74DBEF8E" w14:textId="77777777" w:rsidR="00226722" w:rsidRPr="0027267E" w:rsidRDefault="00000000">
            <w:r w:rsidRPr="0027267E">
              <w:t>Ausente</w:t>
            </w:r>
          </w:p>
        </w:tc>
        <w:tc>
          <w:tcPr>
            <w:tcW w:w="2160" w:type="dxa"/>
          </w:tcPr>
          <w:p w14:paraId="34821A6A" w14:textId="77777777" w:rsidR="00226722" w:rsidRPr="0027267E" w:rsidRDefault="00000000">
            <w:r w:rsidRPr="0027267E">
              <w:t>Solo medias</w:t>
            </w:r>
          </w:p>
        </w:tc>
        <w:tc>
          <w:tcPr>
            <w:tcW w:w="2160" w:type="dxa"/>
          </w:tcPr>
          <w:p w14:paraId="7E3C29D9" w14:textId="77777777" w:rsidR="00226722" w:rsidRPr="0027267E" w:rsidRDefault="00000000">
            <w:r w:rsidRPr="0027267E">
              <w:t>Test de significancia + p-value</w:t>
            </w:r>
          </w:p>
        </w:tc>
      </w:tr>
      <w:tr w:rsidR="00226722" w:rsidRPr="0027267E" w14:paraId="1A006448" w14:textId="77777777" w:rsidTr="0027267E">
        <w:tc>
          <w:tcPr>
            <w:tcW w:w="2160" w:type="dxa"/>
          </w:tcPr>
          <w:p w14:paraId="5A32D476" w14:textId="77777777" w:rsidR="00226722" w:rsidRPr="0027267E" w:rsidRDefault="00000000">
            <w:r w:rsidRPr="0027267E">
              <w:t>Reproducibilidad</w:t>
            </w:r>
          </w:p>
        </w:tc>
        <w:tc>
          <w:tcPr>
            <w:tcW w:w="2160" w:type="dxa"/>
          </w:tcPr>
          <w:p w14:paraId="6B0D9EE9" w14:textId="77777777" w:rsidR="00226722" w:rsidRPr="0027267E" w:rsidRDefault="00000000">
            <w:r w:rsidRPr="0027267E">
              <w:t>Sin código</w:t>
            </w:r>
          </w:p>
        </w:tc>
        <w:tc>
          <w:tcPr>
            <w:tcW w:w="2160" w:type="dxa"/>
          </w:tcPr>
          <w:p w14:paraId="04964E01" w14:textId="77777777" w:rsidR="00226722" w:rsidRPr="0027267E" w:rsidRDefault="00000000">
            <w:r w:rsidRPr="0027267E">
              <w:t>Código parcial</w:t>
            </w:r>
          </w:p>
        </w:tc>
        <w:tc>
          <w:tcPr>
            <w:tcW w:w="2160" w:type="dxa"/>
          </w:tcPr>
          <w:p w14:paraId="153B2B7F" w14:textId="77777777" w:rsidR="00226722" w:rsidRPr="0027267E" w:rsidRDefault="00000000">
            <w:r w:rsidRPr="0027267E">
              <w:t>Repositorio + instrucciones</w:t>
            </w:r>
          </w:p>
        </w:tc>
      </w:tr>
      <w:tr w:rsidR="00226722" w:rsidRPr="0027267E" w14:paraId="2178DB49" w14:textId="77777777" w:rsidTr="0027267E">
        <w:tc>
          <w:tcPr>
            <w:tcW w:w="2160" w:type="dxa"/>
          </w:tcPr>
          <w:p w14:paraId="1C13DA07" w14:textId="77777777" w:rsidR="00226722" w:rsidRPr="0027267E" w:rsidRDefault="00000000">
            <w:r w:rsidRPr="0027267E">
              <w:t>Referencias Q1 (≥60%)</w:t>
            </w:r>
          </w:p>
        </w:tc>
        <w:tc>
          <w:tcPr>
            <w:tcW w:w="2160" w:type="dxa"/>
          </w:tcPr>
          <w:p w14:paraId="409FF70A" w14:textId="77777777" w:rsidR="00226722" w:rsidRPr="0027267E" w:rsidRDefault="00000000">
            <w:r w:rsidRPr="0027267E">
              <w:t>&lt;40%</w:t>
            </w:r>
          </w:p>
        </w:tc>
        <w:tc>
          <w:tcPr>
            <w:tcW w:w="2160" w:type="dxa"/>
          </w:tcPr>
          <w:p w14:paraId="53D512D3" w14:textId="77777777" w:rsidR="00226722" w:rsidRPr="0027267E" w:rsidRDefault="00000000">
            <w:r w:rsidRPr="0027267E">
              <w:t>40-60%</w:t>
            </w:r>
          </w:p>
        </w:tc>
        <w:tc>
          <w:tcPr>
            <w:tcW w:w="2160" w:type="dxa"/>
          </w:tcPr>
          <w:p w14:paraId="303FFA7A" w14:textId="77777777" w:rsidR="00226722" w:rsidRPr="0027267E" w:rsidRDefault="00000000">
            <w:r w:rsidRPr="0027267E">
              <w:t>&gt;60%</w:t>
            </w:r>
          </w:p>
        </w:tc>
      </w:tr>
      <w:tr w:rsidR="00226722" w:rsidRPr="0027267E" w14:paraId="25E35606" w14:textId="77777777" w:rsidTr="0027267E">
        <w:tc>
          <w:tcPr>
            <w:tcW w:w="2160" w:type="dxa"/>
          </w:tcPr>
          <w:p w14:paraId="34814581" w14:textId="77777777" w:rsidR="00226722" w:rsidRPr="0027267E" w:rsidRDefault="00000000">
            <w:r w:rsidRPr="0027267E">
              <w:t>Limitaciones y amenazas</w:t>
            </w:r>
          </w:p>
        </w:tc>
        <w:tc>
          <w:tcPr>
            <w:tcW w:w="2160" w:type="dxa"/>
          </w:tcPr>
          <w:p w14:paraId="5E54325D" w14:textId="77777777" w:rsidR="00226722" w:rsidRPr="0027267E" w:rsidRDefault="00000000">
            <w:r w:rsidRPr="0027267E">
              <w:t>Ausentes</w:t>
            </w:r>
          </w:p>
        </w:tc>
        <w:tc>
          <w:tcPr>
            <w:tcW w:w="2160" w:type="dxa"/>
          </w:tcPr>
          <w:p w14:paraId="5F1D0515" w14:textId="77777777" w:rsidR="00226722" w:rsidRPr="0027267E" w:rsidRDefault="00000000">
            <w:r w:rsidRPr="0027267E">
              <w:t>Superficiales</w:t>
            </w:r>
          </w:p>
        </w:tc>
        <w:tc>
          <w:tcPr>
            <w:tcW w:w="2160" w:type="dxa"/>
          </w:tcPr>
          <w:p w14:paraId="7758D4A9" w14:textId="77777777" w:rsidR="00226722" w:rsidRPr="0027267E" w:rsidRDefault="00000000">
            <w:r w:rsidRPr="0027267E">
              <w:t>Detalladas y honestas</w:t>
            </w:r>
          </w:p>
        </w:tc>
      </w:tr>
    </w:tbl>
    <w:p w14:paraId="1D67FD1F" w14:textId="77777777" w:rsidR="00226722" w:rsidRPr="0027267E" w:rsidRDefault="00226722"/>
    <w:sectPr w:rsidR="00226722" w:rsidRPr="002726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6981203">
    <w:abstractNumId w:val="8"/>
  </w:num>
  <w:num w:numId="2" w16cid:durableId="372729371">
    <w:abstractNumId w:val="6"/>
  </w:num>
  <w:num w:numId="3" w16cid:durableId="18285138">
    <w:abstractNumId w:val="5"/>
  </w:num>
  <w:num w:numId="4" w16cid:durableId="815874065">
    <w:abstractNumId w:val="4"/>
  </w:num>
  <w:num w:numId="5" w16cid:durableId="1735857894">
    <w:abstractNumId w:val="7"/>
  </w:num>
  <w:num w:numId="6" w16cid:durableId="1475172806">
    <w:abstractNumId w:val="3"/>
  </w:num>
  <w:num w:numId="7" w16cid:durableId="256712695">
    <w:abstractNumId w:val="2"/>
  </w:num>
  <w:num w:numId="8" w16cid:durableId="2040546599">
    <w:abstractNumId w:val="1"/>
  </w:num>
  <w:num w:numId="9" w16cid:durableId="27997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722"/>
    <w:rsid w:val="0027267E"/>
    <w:rsid w:val="0029639D"/>
    <w:rsid w:val="00326F90"/>
    <w:rsid w:val="00AA1D8D"/>
    <w:rsid w:val="00B47730"/>
    <w:rsid w:val="00CB0664"/>
    <w:rsid w:val="00D132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49B5A"/>
  <w14:defaultImageDpi w14:val="300"/>
  <w15:docId w15:val="{2A3997CB-054B-4711-9814-9703D4E4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clara">
    <w:name w:val="Grid Table Light"/>
    <w:basedOn w:val="Tablanormal"/>
    <w:uiPriority w:val="99"/>
    <w:rsid w:val="002726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3977</Words>
  <Characters>21875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ramdhum arevalo espinoza</cp:lastModifiedBy>
  <cp:revision>2</cp:revision>
  <dcterms:created xsi:type="dcterms:W3CDTF">2013-12-23T23:15:00Z</dcterms:created>
  <dcterms:modified xsi:type="dcterms:W3CDTF">2026-07-02T14:15:00Z</dcterms:modified>
  <cp:category/>
</cp:coreProperties>
</file>